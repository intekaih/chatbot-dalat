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lineRule="auto" w:line="360" w:before="480" w:after="240"/>
        <w:jc w:val="center"/>
      </w:pPr>
      <w:r>
        <w:rPr>
          <w:rFonts w:ascii="Times New Roman" w:hAnsi="Times New Roman"/>
          <w:b/>
          <w:sz w:val="26"/>
        </w:rPr>
        <w:t>MỤC LỤC</w:t>
      </w:r>
    </w:p>
    <w:p>
      <w:pPr>
        <w:spacing w:lineRule="auto" w:line="360" w:before="60" w:after="60"/>
      </w:pPr>
      <w:r>
        <w:rPr>
          <w:rFonts w:ascii="Times New Roman" w:hAnsi="Times New Roman"/>
          <w:sz w:val="26"/>
        </w:rPr>
        <w:t>CHƯƠNG 1: MỞ ĐẦU</w:t>
      </w:r>
      <w:r>
        <w:rPr>
          <w:rFonts w:ascii="Times New Roman" w:hAnsi="Times New Roman"/>
          <w:sz w:val="26"/>
        </w:rPr>
        <w:t xml:space="preserve">  ....................  4</w:t>
      </w:r>
    </w:p>
    <w:p>
      <w:pPr>
        <w:spacing w:lineRule="auto" w:line="360" w:before="60" w:after="60"/>
      </w:pPr>
      <w:r>
        <w:rPr>
          <w:rFonts w:ascii="Times New Roman" w:hAnsi="Times New Roman"/>
          <w:sz w:val="26"/>
        </w:rPr>
        <w:t>CHƯƠNG 2: CƠ SỞ LÝ THUYẾT VÀ CÔNG NGHỆ</w:t>
      </w:r>
      <w:r>
        <w:rPr>
          <w:rFonts w:ascii="Times New Roman" w:hAnsi="Times New Roman"/>
          <w:sz w:val="26"/>
        </w:rPr>
        <w:t xml:space="preserve">  ....................  5</w:t>
      </w:r>
    </w:p>
    <w:p>
      <w:pPr>
        <w:spacing w:lineRule="auto" w:line="360" w:before="60" w:after="60"/>
      </w:pPr>
      <w:r>
        <w:rPr>
          <w:rFonts w:ascii="Times New Roman" w:hAnsi="Times New Roman"/>
          <w:sz w:val="26"/>
        </w:rPr>
        <w:t>CHƯƠNG 3: KHẢO SÁT VÀ PHÂN TÍCH HỆ THỐNG</w:t>
      </w:r>
      <w:r>
        <w:rPr>
          <w:rFonts w:ascii="Times New Roman" w:hAnsi="Times New Roman"/>
          <w:sz w:val="26"/>
        </w:rPr>
        <w:t xml:space="preserve">  ....................  8</w:t>
      </w:r>
    </w:p>
    <w:p>
      <w:pPr>
        <w:spacing w:lineRule="auto" w:line="360" w:before="60" w:after="60"/>
      </w:pPr>
      <w:r>
        <w:rPr>
          <w:rFonts w:ascii="Times New Roman" w:hAnsi="Times New Roman"/>
          <w:sz w:val="26"/>
        </w:rPr>
        <w:t>CHƯƠNG 4: THIẾT KẾ HỆ THỐNG</w:t>
      </w:r>
      <w:r>
        <w:rPr>
          <w:rFonts w:ascii="Times New Roman" w:hAnsi="Times New Roman"/>
          <w:sz w:val="26"/>
        </w:rPr>
        <w:t xml:space="preserve">  ....................  10</w:t>
      </w:r>
    </w:p>
    <w:p>
      <w:pPr>
        <w:spacing w:lineRule="auto" w:line="360" w:before="60" w:after="60"/>
      </w:pPr>
      <w:r>
        <w:rPr>
          <w:rFonts w:ascii="Times New Roman" w:hAnsi="Times New Roman"/>
          <w:sz w:val="26"/>
        </w:rPr>
        <w:t>CHƯƠNG 5: XÂY DỰNG PHẦN MỀM</w:t>
      </w:r>
      <w:r>
        <w:rPr>
          <w:rFonts w:ascii="Times New Roman" w:hAnsi="Times New Roman"/>
          <w:sz w:val="26"/>
        </w:rPr>
        <w:t xml:space="preserve">  ....................  13</w:t>
      </w:r>
    </w:p>
    <w:p>
      <w:pPr>
        <w:spacing w:lineRule="auto" w:line="360" w:before="60" w:after="60"/>
      </w:pPr>
      <w:r>
        <w:rPr>
          <w:rFonts w:ascii="Times New Roman" w:hAnsi="Times New Roman"/>
          <w:sz w:val="26"/>
        </w:rPr>
        <w:t>CHƯƠNG 6: CÁC KỸ THUẬT NÂNG CAO ĐƯỢC ÁP DỤNG</w:t>
      </w:r>
      <w:r>
        <w:rPr>
          <w:rFonts w:ascii="Times New Roman" w:hAnsi="Times New Roman"/>
          <w:sz w:val="26"/>
        </w:rPr>
        <w:t xml:space="preserve">  ....................  16</w:t>
      </w:r>
    </w:p>
    <w:p>
      <w:pPr>
        <w:spacing w:lineRule="auto" w:line="360" w:before="60" w:after="60"/>
      </w:pPr>
      <w:r>
        <w:rPr>
          <w:rFonts w:ascii="Times New Roman" w:hAnsi="Times New Roman"/>
          <w:sz w:val="26"/>
        </w:rPr>
        <w:t>CHƯƠNG 7: TRIỂN KHAI, VẬN HÀNH VÀ KIỂM THỬ</w:t>
      </w:r>
      <w:r>
        <w:rPr>
          <w:rFonts w:ascii="Times New Roman" w:hAnsi="Times New Roman"/>
          <w:sz w:val="26"/>
        </w:rPr>
        <w:t xml:space="preserve">  ....................  19</w:t>
      </w:r>
    </w:p>
    <w:p>
      <w:pPr>
        <w:spacing w:lineRule="auto" w:line="360" w:before="60" w:after="60"/>
      </w:pPr>
      <w:r>
        <w:rPr>
          <w:rFonts w:ascii="Times New Roman" w:hAnsi="Times New Roman"/>
          <w:sz w:val="26"/>
        </w:rPr>
        <w:t>CHƯƠNG 8: KẾT QUẢ VÀ HƯỚNG PHÁT TRIỂN</w:t>
      </w:r>
      <w:r>
        <w:rPr>
          <w:rFonts w:ascii="Times New Roman" w:hAnsi="Times New Roman"/>
          <w:sz w:val="26"/>
        </w:rPr>
        <w:t xml:space="preserve">  ....................  21</w:t>
      </w:r>
    </w:p>
    <w:p>
      <w:pPr>
        <w:spacing w:lineRule="auto" w:line="360" w:before="60" w:after="60"/>
      </w:pPr>
      <w:r>
        <w:rPr>
          <w:rFonts w:ascii="Times New Roman" w:hAnsi="Times New Roman"/>
          <w:sz w:val="26"/>
        </w:rPr>
        <w:t>CHƯƠNG 9: KẾT LUẬN VÀ TÀI LIỆU THAM KHẢO</w:t>
      </w:r>
      <w:r>
        <w:rPr>
          <w:rFonts w:ascii="Times New Roman" w:hAnsi="Times New Roman"/>
          <w:sz w:val="26"/>
        </w:rPr>
        <w:t xml:space="preserve">  ....................  23</w:t>
      </w:r>
    </w:p>
    <w:p>
      <w:r>
        <w:br w:type="page"/>
      </w:r>
    </w:p>
    <w:p>
      <w:pPr>
        <w:spacing w:lineRule="auto" w:line="360" w:before="480" w:after="240"/>
        <w:jc w:val="center"/>
      </w:pPr>
      <w:r>
        <w:rPr>
          <w:rFonts w:ascii="Times New Roman" w:hAnsi="Times New Roman"/>
          <w:b/>
          <w:sz w:val="26"/>
        </w:rPr>
        <w:t>CHƯƠNG 1: MỞ ĐẦU</w:t>
      </w:r>
    </w:p>
    <w:p>
      <w:pPr>
        <w:spacing w:lineRule="auto" w:line="360" w:before="240" w:after="120"/>
      </w:pPr>
      <w:r>
        <w:rPr>
          <w:rFonts w:ascii="Times New Roman" w:hAnsi="Times New Roman"/>
          <w:b/>
          <w:sz w:val="26"/>
        </w:rPr>
        <w:t>1.1. Lý do chọn đề tài</w:t>
      </w:r>
    </w:p>
    <w:p>
      <w:pPr>
        <w:spacing w:lineRule="auto" w:line="360" w:before="0" w:after="120"/>
      </w:pPr>
      <w:r>
        <w:rPr>
          <w:rFonts w:ascii="Times New Roman" w:hAnsi="Times New Roman"/>
          <w:sz w:val="26"/>
        </w:rPr>
        <w:t>Đà Lạt là một trong những thành phố du lịch nổi tiếng nhất Việt Nam, với lượng khách du lịch tăng trưởng đều đặn qua các năm. Tuy nhiên, việc tìm kiếm thông tin du lịch Đà Lạt hiện nay còn gặp nhiều khó khăn: thông tin phân tán trên nhiều nền tảng khác nhau, thiếu một công cụ tư vấn thông minh và cá nhân hóa cho du khách.</w:t>
      </w:r>
    </w:p>
    <w:p>
      <w:pPr>
        <w:spacing w:lineRule="auto" w:line="360" w:before="0" w:after="120"/>
      </w:pPr>
      <w:r>
        <w:rPr>
          <w:rFonts w:ascii="Times New Roman" w:hAnsi="Times New Roman"/>
          <w:sz w:val="26"/>
        </w:rPr>
        <w:t>Trí tuệ nhân tạo (AI) và Chatbot đang ngày càng được ứng dụng rộng rãi trong ngành du lịch nhằm nâng cao trải nghiệm người dùng. Chatbot có khả năng tương tác tự nhiên bằng ngôn ngữ tự nhiên, giúp du khách dễ dàng tìm kiếm thông tin, lập kế hoạch và nhận được tư vấn phù hợp.</w:t>
      </w:r>
    </w:p>
    <w:p>
      <w:pPr>
        <w:spacing w:lineRule="auto" w:line="360" w:before="0" w:after="120"/>
      </w:pPr>
      <w:r>
        <w:rPr>
          <w:rFonts w:ascii="Times New Roman" w:hAnsi="Times New Roman"/>
          <w:sz w:val="26"/>
        </w:rPr>
        <w:t>Nhận thấy tiềm năng to lớn của việc ứng dụng Chatbot AI vào lĩnh vực du lịch Đà Lạt, nhóm chúng em quyết định thực hiện đề tài "Ứng dụng Chatbot tư vấn du lịch Đà Lạt" nhằm xây dựng một ứng dụng di động thông minh, đáp ứng nhu cầu tư vấn du lịch cho du khách một cách nhanh chóng và hiệu quả.</w:t>
      </w:r>
    </w:p>
    <w:p>
      <w:pPr>
        <w:spacing w:lineRule="auto" w:line="360" w:before="240" w:after="120"/>
      </w:pPr>
      <w:r>
        <w:rPr>
          <w:rFonts w:ascii="Times New Roman" w:hAnsi="Times New Roman"/>
          <w:b/>
          <w:sz w:val="26"/>
        </w:rPr>
        <w:t>1.2. Mục tiêu nghiên cứu</w:t>
      </w:r>
    </w:p>
    <w:p>
      <w:pPr>
        <w:spacing w:lineRule="auto" w:line="360" w:before="0" w:after="120"/>
      </w:pPr>
      <w:r>
        <w:rPr>
          <w:rFonts w:ascii="Times New Roman" w:hAnsi="Times New Roman"/>
          <w:sz w:val="26"/>
        </w:rPr>
        <w:t>Xây dựng ứng dụng di động đa nền tảng (Android/iOS) sử dụng Ionic Framework kết hợp Angular, tích hợp Chatbot AI để tư vấn du lịch Đà Lạt, bao gồm:</w:t>
      </w:r>
    </w:p>
    <w:p>
      <w:pPr>
        <w:pStyle w:val="ListBullet"/>
        <w:spacing w:lineRule="auto" w:line="360" w:before="0" w:after="60"/>
        <w:ind w:left="567"/>
      </w:pPr>
      <w:r>
        <w:rPr>
          <w:rFonts w:ascii="Times New Roman" w:hAnsi="Times New Roman"/>
          <w:sz w:val="26"/>
        </w:rPr>
        <w:t>Cung cấp giao diện chat thông minh, tương tác bằng ngôn ngữ tự nhiên.</w:t>
      </w:r>
    </w:p>
    <w:p>
      <w:pPr>
        <w:pStyle w:val="ListBullet"/>
        <w:spacing w:lineRule="auto" w:line="360" w:before="0" w:after="60"/>
        <w:ind w:left="567"/>
      </w:pPr>
      <w:r>
        <w:rPr>
          <w:rFonts w:ascii="Times New Roman" w:hAnsi="Times New Roman"/>
          <w:sz w:val="26"/>
        </w:rPr>
        <w:t>Hệ thống quản lý và hiển thị thông tin các địa điểm du lịch tại Đà Lạt (quán cafe, nhà hàng, điểm check-in, homestay, cho thuê xe,...).</w:t>
      </w:r>
    </w:p>
    <w:p>
      <w:pPr>
        <w:pStyle w:val="ListBullet"/>
        <w:spacing w:lineRule="auto" w:line="360" w:before="0" w:after="60"/>
        <w:ind w:left="567"/>
      </w:pPr>
      <w:r>
        <w:rPr>
          <w:rFonts w:ascii="Times New Roman" w:hAnsi="Times New Roman"/>
          <w:sz w:val="26"/>
        </w:rPr>
        <w:t>Tính năng lập lịch trình du lịch cá nhân hóa.</w:t>
      </w:r>
    </w:p>
    <w:p>
      <w:pPr>
        <w:pStyle w:val="ListBullet"/>
        <w:spacing w:lineRule="auto" w:line="360" w:before="0" w:after="60"/>
        <w:ind w:left="567"/>
      </w:pPr>
      <w:r>
        <w:rPr>
          <w:rFonts w:ascii="Times New Roman" w:hAnsi="Times New Roman"/>
          <w:sz w:val="26"/>
        </w:rPr>
        <w:t>Tích hợp các tính năng native: chụp ảnh, định vị GPS, kiểm tra mạng.</w:t>
      </w:r>
    </w:p>
    <w:p>
      <w:pPr>
        <w:pStyle w:val="ListBullet"/>
        <w:spacing w:lineRule="auto" w:line="360" w:before="0" w:after="60"/>
        <w:ind w:left="567"/>
      </w:pPr>
      <w:r>
        <w:rPr>
          <w:rFonts w:ascii="Times New Roman" w:hAnsi="Times New Roman"/>
          <w:sz w:val="26"/>
        </w:rPr>
        <w:t>Xây dựng backend REST API với Node.js/Express và SQLite.</w:t>
      </w:r>
    </w:p>
    <w:p>
      <w:pPr>
        <w:pStyle w:val="ListBullet"/>
        <w:spacing w:lineRule="auto" w:line="360" w:before="0" w:after="60"/>
        <w:ind w:left="567"/>
      </w:pPr>
      <w:r>
        <w:rPr>
          <w:rFonts w:ascii="Times New Roman" w:hAnsi="Times New Roman"/>
          <w:sz w:val="26"/>
        </w:rPr>
        <w:t>Sử dụng Firebase (Firestore, Auth, Storage) làm nền tảng BaaS.</w:t>
      </w:r>
    </w:p>
    <w:p>
      <w:pPr>
        <w:spacing w:lineRule="auto" w:line="360" w:before="240" w:after="120"/>
      </w:pPr>
      <w:r>
        <w:rPr>
          <w:rFonts w:ascii="Times New Roman" w:hAnsi="Times New Roman"/>
          <w:b/>
          <w:sz w:val="26"/>
        </w:rPr>
        <w:t>1.3. Phạm vi nghiên cứu</w:t>
      </w:r>
    </w:p>
    <w:p>
      <w:pPr>
        <w:spacing w:lineRule="auto" w:line="360" w:before="0" w:after="120"/>
      </w:pPr>
      <w:r>
        <w:rPr>
          <w:rFonts w:ascii="Times New Roman" w:hAnsi="Times New Roman"/>
          <w:sz w:val="26"/>
        </w:rPr>
        <w:t>Đề tài tập trung nghiên cứu và xây dựng ứng dụng di động trên nền tảng Android, sử dụng Ionic Framework với Angular. Phạm vi dữ liệu du lịch giới hạn tại thành phố Đà Lạt, tỉnh Lâm Đồng. Backend được triển khai trên thiết bị di động (Termux) với Cloudflare Tunnel để public ra Internet.</w:t>
      </w:r>
    </w:p>
    <w:p>
      <w:pPr>
        <w:spacing w:lineRule="auto" w:line="360" w:before="240" w:after="120"/>
      </w:pPr>
      <w:r>
        <w:rPr>
          <w:rFonts w:ascii="Times New Roman" w:hAnsi="Times New Roman"/>
          <w:b/>
          <w:sz w:val="26"/>
        </w:rPr>
        <w:t>1.4. Phương pháp nghiên cứu</w:t>
      </w:r>
    </w:p>
    <w:p>
      <w:pPr>
        <w:pStyle w:val="ListBullet"/>
        <w:spacing w:lineRule="auto" w:line="360" w:before="0" w:after="60"/>
        <w:ind w:left="567"/>
      </w:pPr>
      <w:r>
        <w:rPr>
          <w:rFonts w:ascii="Times New Roman" w:hAnsi="Times New Roman"/>
          <w:sz w:val="26"/>
        </w:rPr>
        <w:t>Phương pháp nghiên cứu tài liệu: tìm hiểu các công nghệ liên quan (Ionic, Angular, Firebase, Node.js).</w:t>
      </w:r>
    </w:p>
    <w:p>
      <w:pPr>
        <w:pStyle w:val="ListBullet"/>
        <w:spacing w:lineRule="auto" w:line="360" w:before="0" w:after="60"/>
        <w:ind w:left="567"/>
      </w:pPr>
      <w:r>
        <w:rPr>
          <w:rFonts w:ascii="Times New Roman" w:hAnsi="Times New Roman"/>
          <w:sz w:val="26"/>
        </w:rPr>
        <w:t>Phương pháp phân tích và thiết kế hệ thống: sử dụng UML (Use-case, ERD, sơ đồ kiến trúc).</w:t>
      </w:r>
    </w:p>
    <w:p>
      <w:pPr>
        <w:pStyle w:val="ListBullet"/>
        <w:spacing w:lineRule="auto" w:line="360" w:before="0" w:after="60"/>
        <w:ind w:left="567"/>
      </w:pPr>
      <w:r>
        <w:rPr>
          <w:rFonts w:ascii="Times New Roman" w:hAnsi="Times New Roman"/>
          <w:sz w:val="26"/>
        </w:rPr>
        <w:t>Phương pháp thực nghiệm: xây dựng, kiểm thử và đánh giá ứng dụng thực tế.</w:t>
      </w:r>
    </w:p>
    <w:p>
      <w:pPr>
        <w:pStyle w:val="ListBullet"/>
        <w:spacing w:lineRule="auto" w:line="360" w:before="0" w:after="60"/>
        <w:ind w:left="567"/>
      </w:pPr>
      <w:r>
        <w:rPr>
          <w:rFonts w:ascii="Times New Roman" w:hAnsi="Times New Roman"/>
          <w:sz w:val="26"/>
        </w:rPr>
        <w:t>Quản lý dự án: sử dụng GitHub, phân công vai trò rõ ràng giữa các thành viên.</w:t>
      </w:r>
    </w:p>
    <w:p>
      <w:pPr>
        <w:spacing w:lineRule="auto" w:line="360" w:before="240" w:after="120"/>
      </w:pPr>
      <w:r>
        <w:rPr>
          <w:rFonts w:ascii="Times New Roman" w:hAnsi="Times New Roman"/>
          <w:b/>
          <w:sz w:val="26"/>
        </w:rPr>
        <w:t>1.5. Kết quả đạt được</w:t>
      </w:r>
    </w:p>
    <w:p>
      <w:pPr>
        <w:spacing w:lineRule="auto" w:line="360" w:before="0" w:after="120"/>
      </w:pPr>
      <w:r>
        <w:rPr>
          <w:rFonts w:ascii="Times New Roman" w:hAnsi="Times New Roman"/>
          <w:sz w:val="26"/>
        </w:rPr>
        <w:t>Hoàn thành xây dựng ứng dụng di động Ionic/Angular với đầy đủ các tính năng theo yêu cầu. Backend REST API hoạt động ổn định, tích hợp OpenAI/Gemini cho Chatbot AI. Ứng dụng được đóng gói thành file APK, triển khai thực tế và kiểm thử trên thiết bị Android. Báo cáo kỹ thuật được biên soạn đầy đủ theo chuẩn văn bản hành chính Việt Nam.</w:t>
      </w:r>
    </w:p>
    <w:p>
      <w:r>
        <w:br w:type="page"/>
      </w:r>
    </w:p>
    <w:p>
      <w:pPr>
        <w:spacing w:lineRule="auto" w:line="360" w:before="480" w:after="240"/>
        <w:jc w:val="center"/>
      </w:pPr>
      <w:r>
        <w:rPr>
          <w:rFonts w:ascii="Times New Roman" w:hAnsi="Times New Roman"/>
          <w:b/>
          <w:sz w:val="26"/>
        </w:rPr>
        <w:t>CHƯƠNG 2: CƠ SỞ LÝ THUYẾT VÀ CÔNG NGHỆ</w:t>
      </w:r>
    </w:p>
    <w:p>
      <w:pPr>
        <w:spacing w:lineRule="auto" w:line="360" w:before="240" w:after="120"/>
      </w:pPr>
      <w:r>
        <w:rPr>
          <w:rFonts w:ascii="Times New Roman" w:hAnsi="Times New Roman"/>
          <w:b/>
          <w:sz w:val="26"/>
        </w:rPr>
        <w:t>2.1. Tổng quan về ứng dụng di động</w:t>
      </w:r>
    </w:p>
    <w:p>
      <w:pPr>
        <w:spacing w:lineRule="auto" w:line="360" w:before="0" w:after="120"/>
      </w:pPr>
      <w:r>
        <w:rPr>
          <w:rFonts w:ascii="Times New Roman" w:hAnsi="Times New Roman"/>
          <w:sz w:val="26"/>
        </w:rPr>
        <w:t>Ứng dụng di động (Mobile Application) là phần mềm được thiết kế để chạy trên các thiết bị di động như smartphone và tablet. Theo thống kê, hơn 90% thời gian sử dụng Internet trên thiết bị di động dành cho các ứng dụng, cho thấy tầm quan trọng của việc phát triển ứng dụng di động trong thời đại số.</w:t>
      </w:r>
    </w:p>
    <w:p>
      <w:pPr>
        <w:spacing w:lineRule="auto" w:line="360" w:before="0" w:after="120"/>
      </w:pPr>
      <w:r>
        <w:rPr>
          <w:rFonts w:ascii="Times New Roman" w:hAnsi="Times New Roman"/>
          <w:sz w:val="26"/>
        </w:rPr>
        <w:t>Có ba loại ứng dụng di động chính: Native App (phát triển riêng cho từng nền tảng iOS/Android), Web App (chạy trên trình duyệt web), và Cross-platform App (phát triển một lần, chạy trên nhiều nền tảng).</w:t>
      </w:r>
    </w:p>
    <w:p>
      <w:pPr>
        <w:spacing w:lineRule="auto" w:line="360" w:before="240" w:after="120"/>
      </w:pPr>
      <w:r>
        <w:rPr>
          <w:rFonts w:ascii="Times New Roman" w:hAnsi="Times New Roman"/>
          <w:b/>
          <w:sz w:val="26"/>
        </w:rPr>
        <w:t>2.2. Các nền tảng phát triển ứng dụng di động đa nền tảng</w:t>
      </w:r>
    </w:p>
    <w:p>
      <w:pPr>
        <w:spacing w:lineRule="auto" w:line="360" w:before="0" w:after="120"/>
      </w:pPr>
      <w:r>
        <w:rPr>
          <w:rFonts w:ascii="Times New Roman" w:hAnsi="Times New Roman"/>
          <w:sz w:val="26"/>
        </w:rPr>
        <w:t>Trong số các nền tảng phát triển đa nền tảng, nổi bật có:</w:t>
      </w:r>
    </w:p>
    <w:p>
      <w:pPr>
        <w:pStyle w:val="ListBullet"/>
        <w:spacing w:lineRule="auto" w:line="360" w:before="0" w:after="60"/>
        <w:ind w:left="567"/>
      </w:pPr>
      <w:r>
        <w:rPr>
          <w:rFonts w:ascii="Times New Roman" w:hAnsi="Times New Roman"/>
          <w:sz w:val="26"/>
        </w:rPr>
        <w:t>React Native: Framework do Facebook phát triển, sử dụng JavaScript/TypeScript, biên dịch thành component native. Ưu điểm: hiệu năng tốt, community lớn. Nhược điểm: phải viết code native cho một số tính năng phức tạp.</w:t>
      </w:r>
    </w:p>
    <w:p>
      <w:pPr>
        <w:pStyle w:val="ListBullet"/>
        <w:spacing w:lineRule="auto" w:line="360" w:before="0" w:after="60"/>
        <w:ind w:left="567"/>
      </w:pPr>
      <w:r>
        <w:rPr>
          <w:rFonts w:ascii="Times New Roman" w:hAnsi="Times New Roman"/>
          <w:sz w:val="26"/>
        </w:rPr>
        <w:t>Flutter: Framework do Google phát triển, sử dụng ngôn ngữ Dart. Ưu điểm: giao diện đẹp, hiệu năng cao, hot-reload nhanh. Nhược điểm: ngôn ngữ Dart ít phổ biến hơn.</w:t>
      </w:r>
    </w:p>
    <w:p>
      <w:pPr>
        <w:pStyle w:val="ListBullet"/>
        <w:spacing w:lineRule="auto" w:line="360" w:before="0" w:after="60"/>
        <w:ind w:left="567"/>
      </w:pPr>
      <w:r>
        <w:rPr>
          <w:rFonts w:ascii="Times New Roman" w:hAnsi="Times New Roman"/>
          <w:sz w:val="26"/>
        </w:rPr>
        <w:t>Ionic Framework: Framework sử dụng web technologies (HTML5, CSS, JavaScript/TypeScript), có thể đóng gói thành ứng dụng native qua Cordova/Capacitor. Ưu điểm: dễ học, tái sử dụng code web, tích hợp sẵn nhiều UI component. Nhược điểm: hiệu năng thấp hơn native app thuần.</w:t>
      </w:r>
    </w:p>
    <w:p>
      <w:pPr>
        <w:spacing w:lineRule="auto" w:line="360" w:before="0" w:after="120"/>
      </w:pPr>
      <w:r>
        <w:rPr>
          <w:rFonts w:ascii="Times New Roman" w:hAnsi="Times New Roman"/>
          <w:sz w:val="26"/>
        </w:rPr>
        <w:t>Trong đề tài này, nhóm chọn Ionic Framework vì tương thích tốt với Angular (framework frontend mạnh mẽ), đáp ứng yêu cầu bắt buộc của học phần, và cho phép phát triển nhanh với web technologies.</w:t>
      </w:r>
    </w:p>
    <w:p>
      <w:pPr>
        <w:spacing w:lineRule="auto" w:line="360" w:before="240" w:after="120"/>
      </w:pPr>
      <w:r>
        <w:rPr>
          <w:rFonts w:ascii="Times New Roman" w:hAnsi="Times New Roman"/>
          <w:b/>
          <w:sz w:val="26"/>
        </w:rPr>
        <w:t>2.3. Giới thiệu Ionic Framework &amp; Angular</w:t>
      </w:r>
    </w:p>
    <w:p>
      <w:pPr>
        <w:spacing w:lineRule="auto" w:line="360" w:before="0" w:after="120"/>
      </w:pPr>
      <w:r>
        <w:rPr>
          <w:rFonts w:ascii="Times New Roman" w:hAnsi="Times New Roman"/>
          <w:sz w:val="26"/>
        </w:rPr>
        <w:t>Ionic Framework là một framework mã nguồn mở để xây dựng ứng dụng di động đa nền tảng chất lượng cao. Ionic sử dụng các công nghệ web: HTML5, CSS (SCSS), TypeScript và tích hợp sâu với Angular.</w:t>
      </w:r>
    </w:p>
    <w:p>
      <w:pPr>
        <w:spacing w:lineRule="auto" w:line="360" w:before="0" w:after="120"/>
      </w:pPr>
      <w:r>
        <w:rPr>
          <w:rFonts w:ascii="Times New Roman" w:hAnsi="Times New Roman"/>
          <w:sz w:val="26"/>
        </w:rPr>
        <w:t>Angular là một framework ứng dụng web mã nguồn mở do Google phát triển, sử dụng TypeScript. Angular cung cấp kiến trúc component-based, two-way data binding, dependency injection, và hệ thống routing mạnh mẽ. Phiên bản Angular 20 được sử dụng trong đề tài này với kiến trúc hoàn toàn Standalone (không dùng NgModules).</w:t>
      </w:r>
    </w:p>
    <w:p>
      <w:pPr>
        <w:spacing w:lineRule="auto" w:line="360" w:before="0" w:after="120"/>
      </w:pPr>
      <w:r>
        <w:rPr>
          <w:rFonts w:ascii="Times New Roman" w:hAnsi="Times New Roman"/>
          <w:sz w:val="26"/>
        </w:rPr>
        <w:t>Ionic tích hợp với Angular thông qua thư viện @ionic/angular, cung cấp các UI component tối ưu cho di động như ion-button, ion-input, ion-card, ion-tabs, và hỗ trợ native look &amp; feel trên cả iOS và Android.</w:t>
      </w:r>
    </w:p>
    <w:p>
      <w:pPr>
        <w:spacing w:lineRule="auto" w:line="360" w:before="240" w:after="120"/>
      </w:pPr>
      <w:r>
        <w:rPr>
          <w:rFonts w:ascii="Times New Roman" w:hAnsi="Times New Roman"/>
          <w:b/>
          <w:sz w:val="26"/>
        </w:rPr>
        <w:t>2.4. Google Firebase (Firestore, Auth, Storage)</w:t>
      </w:r>
    </w:p>
    <w:p>
      <w:pPr>
        <w:spacing w:lineRule="auto" w:line="360" w:before="0" w:after="120"/>
      </w:pPr>
      <w:r>
        <w:rPr>
          <w:rFonts w:ascii="Times New Roman" w:hAnsi="Times New Roman"/>
          <w:sz w:val="26"/>
        </w:rPr>
        <w:t>Firebase là nền tảng Backend-as-a-Service (BaaS) của Google, cung cấp nhiều dịch vụ cho phép lập trình viên xây dựng ứng dụng nhanh chóng mà không cần quản lý server riêng.</w:t>
      </w:r>
    </w:p>
    <w:p>
      <w:pPr>
        <w:pStyle w:val="ListBullet"/>
        <w:spacing w:lineRule="auto" w:line="360" w:before="0" w:after="60"/>
        <w:ind w:left="567"/>
      </w:pPr>
      <w:r>
        <w:rPr>
          <w:rFonts w:ascii="Times New Roman" w:hAnsi="Times New Roman"/>
          <w:sz w:val="26"/>
        </w:rPr>
        <w:t>Firebase Authentication: Cung cấp hệ thống xác thực người dùng với nhiều phương thức (Email/Password, Google Sign-In, Facebook Login). Trong đề tài, chúng em sử dụng Firebase Auth kết hợp với Capacitor Firebase Authentication plugin để hỗ trợ native auth trên thiết bị di động.</w:t>
      </w:r>
    </w:p>
    <w:p>
      <w:pPr>
        <w:pStyle w:val="ListBullet"/>
        <w:spacing w:lineRule="auto" w:line="360" w:before="0" w:after="60"/>
        <w:ind w:left="567"/>
      </w:pPr>
      <w:r>
        <w:rPr>
          <w:rFonts w:ascii="Times New Roman" w:hAnsi="Times New Roman"/>
          <w:sz w:val="26"/>
        </w:rPr>
        <w:t>Cloud Firestore: Cơ sở dữ liệu NoSQL cloud của Firebase, cho phép lưu trữ dữ liệu theo thời gian thực. Firestore được sử dụng để lưu trữ lịch sử chat, danh sách yêu thích, lịch trình du lịch, và hồ sơ người dùng. Đặc biệt, Firestore hỗ trợ persistent local cache, cho phép ứng dụng hoạt động offline và đồng bộ khi có mạng.</w:t>
      </w:r>
    </w:p>
    <w:p>
      <w:pPr>
        <w:pStyle w:val="ListBullet"/>
        <w:spacing w:lineRule="auto" w:line="360" w:before="0" w:after="60"/>
        <w:ind w:left="567"/>
      </w:pPr>
      <w:r>
        <w:rPr>
          <w:rFonts w:ascii="Times New Roman" w:hAnsi="Times New Roman"/>
          <w:sz w:val="26"/>
        </w:rPr>
        <w:t>Firebase Storage: Dịch vụ lưu trữ file (hình ảnh, video) của Firebase, được sử dụng để lưu trữ ảnh đại diện người dùng và ảnh chat.</w:t>
      </w:r>
    </w:p>
    <w:p>
      <w:pPr>
        <w:spacing w:lineRule="auto" w:line="360" w:before="0" w:after="120"/>
      </w:pPr>
      <w:r>
        <w:rPr>
          <w:rFonts w:ascii="Times New Roman" w:hAnsi="Times New Roman"/>
          <w:sz w:val="26"/>
        </w:rPr>
        <w:t>Việc sử dụng Firebase giúp đơn giản hóa quy trình phát triển, đảm bảo khả năng mở rộng và bảo mật dữ liệu người dùng.</w:t>
      </w:r>
    </w:p>
    <w:p>
      <w:pPr>
        <w:spacing w:lineRule="auto" w:line="360" w:before="240" w:after="120"/>
      </w:pPr>
      <w:r>
        <w:rPr>
          <w:rFonts w:ascii="Times New Roman" w:hAnsi="Times New Roman"/>
          <w:b/>
          <w:sz w:val="26"/>
        </w:rPr>
        <w:t>2.5. Chatbot và Ứng dụng Trí tuệ Nhân tạo trong du lịch</w:t>
      </w:r>
    </w:p>
    <w:p>
      <w:pPr>
        <w:spacing w:lineRule="auto" w:line="360" w:before="0" w:after="120"/>
      </w:pPr>
      <w:r>
        <w:rPr>
          <w:rFonts w:ascii="Times New Roman" w:hAnsi="Times New Roman"/>
          <w:sz w:val="26"/>
        </w:rPr>
        <w:t>Chatbot là chương trình máy tính mô phỏng cuộc trò chuyện của con người, sử dụng AI và NLP (Natural Language Processing) để hiểu và phản hồi yêu cầu của người dùng.</w:t>
      </w:r>
    </w:p>
    <w:p>
      <w:pPr>
        <w:spacing w:lineRule="auto" w:line="360" w:before="0" w:after="120"/>
      </w:pPr>
      <w:r>
        <w:rPr>
          <w:rFonts w:ascii="Times New Roman" w:hAnsi="Times New Roman"/>
          <w:sz w:val="26"/>
        </w:rPr>
        <w:t>Trong ngành du lịch, Chatbot được ứng dụng để: tư vấn địa điểm, gợi ý lịch trình, trả lời câu hỏi thường gặp, hỗ trợ đặt phòng, và cung cấp thông tin thời tiết. Đề tài sử dụng OpenAI API (GPT-4o mini) hoặc Google Gemini làm engine AI cho Chatbot, kết hợp với backend Node.js để xử lý và lưu trữ lịch sử hội thoại.</w:t>
      </w:r>
    </w:p>
    <w:p>
      <w:pPr>
        <w:spacing w:lineRule="auto" w:line="360" w:before="0" w:after="120"/>
      </w:pPr>
      <w:r>
        <w:rPr>
          <w:rFonts w:ascii="Times New Roman" w:hAnsi="Times New Roman"/>
          <w:sz w:val="26"/>
        </w:rPr>
        <w:t>Backend của đề tài sử dụng system prompt được thiết kế riêng cho vai trò chuyên gia du lịch Đà Lạt, hướng dẫn AI trả lời ngắn gọn, đúng ngữ cảnh, và có khả năng trích xuất thông tin địa điểm từ câu hỏi của người dùng.</w:t>
      </w:r>
    </w:p>
    <w:p>
      <w:pPr>
        <w:spacing w:lineRule="auto" w:line="360" w:before="240" w:after="120"/>
      </w:pPr>
      <w:r>
        <w:rPr>
          <w:rFonts w:ascii="Times New Roman" w:hAnsi="Times New Roman"/>
          <w:b/>
          <w:sz w:val="26"/>
        </w:rPr>
        <w:t>2.6. SQLite - Cơ sở dữ liệu cục bộ</w:t>
      </w:r>
    </w:p>
    <w:p>
      <w:pPr>
        <w:spacing w:lineRule="auto" w:line="360" w:before="0" w:after="120"/>
      </w:pPr>
      <w:r>
        <w:rPr>
          <w:rFonts w:ascii="Times New Roman" w:hAnsi="Times New Roman"/>
          <w:sz w:val="26"/>
        </w:rPr>
        <w:t>SQLite là hệ quản trị cơ sở dữ liệu quan hệ nhẹ, được nhúng trực tiếp vào ứng dụng, không cần server riêng. Trong đề tài, SQLite được sử dụng trên backend (Node.js) qua thư viện better-sqlite3 để lưu trữ dữ liệu địa điểm du lịch, danh mục, đánh giá, lịch sử chat, lịch trình, và thông báo.</w:t>
      </w:r>
    </w:p>
    <w:p>
      <w:pPr>
        <w:spacing w:lineRule="auto" w:line="360" w:before="0" w:after="120"/>
      </w:pPr>
      <w:r>
        <w:rPr>
          <w:rFonts w:ascii="Times New Roman" w:hAnsi="Times New Roman"/>
          <w:sz w:val="26"/>
        </w:rPr>
        <w:t>Ưu điểm của SQLite: đơn giản, nhanh, nhẹ, không cần cấu hình, dữ liệu lưu trong một file duy nhất, phù hợp cho các ứng dụng vừa và nhỏ. Đây là lựa chọn phù hợp cho backend được triển khai trên thiết bị di động qua Termux.</w:t>
      </w:r>
    </w:p>
    <w:p>
      <w:pPr>
        <w:spacing w:lineRule="auto" w:line="360" w:before="240" w:after="120"/>
      </w:pPr>
      <w:r>
        <w:rPr>
          <w:rFonts w:ascii="Times New Roman" w:hAnsi="Times New Roman"/>
          <w:b/>
          <w:sz w:val="26"/>
        </w:rPr>
        <w:t>2.7. Các công cụ bổ trợ</w:t>
      </w:r>
    </w:p>
    <w:p>
      <w:pPr>
        <w:pStyle w:val="ListBullet"/>
        <w:spacing w:lineRule="auto" w:line="360" w:before="0" w:after="60"/>
        <w:ind w:left="567"/>
      </w:pPr>
      <w:r>
        <w:rPr>
          <w:rFonts w:ascii="Times New Roman" w:hAnsi="Times New Roman"/>
          <w:sz w:val="26"/>
        </w:rPr>
        <w:t>Capacitor: Nền tảng runtime cho phép đóng gói ứng dụng web (Ionic) thành ứng dụng native iOS/Android, truy cập các API native như Camera, Geolocation, Network. Capacitor được chọn thay cho Cordova (yêu cầu bắt buộc của học phần) với các plugin: @capacitor/geolocation, @capacitor/camera, @capacitor/network, @capacitor/browser, @capacitor/haptics, @capacitor/status-bar.</w:t>
      </w:r>
    </w:p>
    <w:p>
      <w:pPr>
        <w:pStyle w:val="ListBullet"/>
        <w:spacing w:lineRule="auto" w:line="360" w:before="0" w:after="60"/>
        <w:ind w:left="567"/>
      </w:pPr>
      <w:r>
        <w:rPr>
          <w:rFonts w:ascii="Times New Roman" w:hAnsi="Times New Roman"/>
          <w:sz w:val="26"/>
        </w:rPr>
        <w:t>TypeScript: Ngôn ngữ lập trình được định kiểu tĩnh, là superset của JavaScript. TypeScript giúp phát hiện lỗi sớm, cải thiện code quality và hỗ trợ IntelliSense tốt hơn.</w:t>
      </w:r>
    </w:p>
    <w:p>
      <w:pPr>
        <w:pStyle w:val="ListBullet"/>
        <w:spacing w:lineRule="auto" w:line="360" w:before="0" w:after="60"/>
        <w:ind w:left="567"/>
      </w:pPr>
      <w:r>
        <w:rPr>
          <w:rFonts w:ascii="Times New Roman" w:hAnsi="Times New Roman"/>
          <w:sz w:val="26"/>
        </w:rPr>
        <w:t>Tailwind CSS: Framework CSS utility-first, cho phép xây dựng giao diện nhanh chóng mà không cần viết CSS tùy chỉnh nhiều. Trong đề tài, Tailwind được cấu hình với dark mode hỗ trợ qua class '.dark'.</w:t>
      </w:r>
    </w:p>
    <w:p>
      <w:pPr>
        <w:pStyle w:val="ListBullet"/>
        <w:spacing w:lineRule="auto" w:line="360" w:before="0" w:after="60"/>
        <w:ind w:left="567"/>
      </w:pPr>
      <w:r>
        <w:rPr>
          <w:rFonts w:ascii="Times New Roman" w:hAnsi="Times New Roman"/>
          <w:sz w:val="26"/>
        </w:rPr>
        <w:t>RxJS: Thư viện Reactive Extensions cho JavaScript, cung cấp các toán tử cho xử lý dữ liệu bất đồng bộ (Observables, Promises). RxJS được sử dụng rộng rãi trong Angular services.</w:t>
      </w:r>
    </w:p>
    <w:p>
      <w:pPr>
        <w:pStyle w:val="ListBullet"/>
        <w:spacing w:lineRule="auto" w:line="360" w:before="0" w:after="60"/>
        <w:ind w:left="567"/>
      </w:pPr>
      <w:r>
        <w:rPr>
          <w:rFonts w:ascii="Times New Roman" w:hAnsi="Times New Roman"/>
          <w:sz w:val="26"/>
        </w:rPr>
        <w:t>Node.js: Runtime JavaScript phía server, kết hợp với Express.js để xây dựng REST API backend.</w:t>
      </w:r>
    </w:p>
    <w:p>
      <w:pPr>
        <w:pStyle w:val="ListBullet"/>
        <w:spacing w:lineRule="auto" w:line="360" w:before="0" w:after="60"/>
        <w:ind w:left="567"/>
      </w:pPr>
      <w:r>
        <w:rPr>
          <w:rFonts w:ascii="Times New Roman" w:hAnsi="Times New Roman"/>
          <w:sz w:val="26"/>
        </w:rPr>
        <w:t>PM2: Process Manager cho Node.js, được sử dụng để quản lý và giữ backend server chạy liên tục trên Termux.</w:t>
      </w:r>
    </w:p>
    <w:p>
      <w:pPr>
        <w:pStyle w:val="ListBullet"/>
        <w:spacing w:lineRule="auto" w:line="360" w:before="0" w:after="60"/>
        <w:ind w:left="567"/>
      </w:pPr>
      <w:r>
        <w:rPr>
          <w:rFonts w:ascii="Times New Roman" w:hAnsi="Times New Roman"/>
          <w:sz w:val="26"/>
        </w:rPr>
        <w:t>Cloudflare Tunnel: Dịch vụ cho phép public localhost ra Internet an toàn, được sử dụng để deploy backend mà không cần server cloud đắt đỏ.</w:t>
      </w:r>
    </w:p>
    <w:p>
      <w:r>
        <w:br w:type="page"/>
      </w:r>
    </w:p>
    <w:p>
      <w:pPr>
        <w:spacing w:lineRule="auto" w:line="360" w:before="480" w:after="240"/>
        <w:jc w:val="center"/>
      </w:pPr>
      <w:r>
        <w:rPr>
          <w:rFonts w:ascii="Times New Roman" w:hAnsi="Times New Roman"/>
          <w:b/>
          <w:sz w:val="26"/>
        </w:rPr>
        <w:t>CHƯƠNG 3: KHẢO SÁT VÀ PHÂN TÍCH HỆ THỐNG</w:t>
      </w:r>
    </w:p>
    <w:p>
      <w:pPr>
        <w:spacing w:lineRule="auto" w:line="360" w:before="240" w:after="120"/>
      </w:pPr>
      <w:r>
        <w:rPr>
          <w:rFonts w:ascii="Times New Roman" w:hAnsi="Times New Roman"/>
          <w:b/>
          <w:sz w:val="26"/>
        </w:rPr>
        <w:t>3.1. Khảo sát thực tế</w:t>
      </w:r>
    </w:p>
    <w:p>
      <w:pPr>
        <w:spacing w:lineRule="auto" w:line="360" w:before="0" w:after="120"/>
      </w:pPr>
      <w:r>
        <w:rPr>
          <w:rFonts w:ascii="Times New Roman" w:hAnsi="Times New Roman"/>
          <w:sz w:val="26"/>
        </w:rPr>
        <w:t>Qua quá trình khảo sát thực tế, nhóm nhận thấy nhu cầu tư vấn du lịch Đà Lạt ngày càng tăng cao. Du khách thường gặp các vấn đề sau:</w:t>
      </w:r>
    </w:p>
    <w:p>
      <w:pPr>
        <w:pStyle w:val="ListBullet"/>
        <w:spacing w:lineRule="auto" w:line="360" w:before="0" w:after="60"/>
        <w:ind w:left="567"/>
      </w:pPr>
      <w:r>
        <w:rPr>
          <w:rFonts w:ascii="Times New Roman" w:hAnsi="Times New Roman"/>
          <w:sz w:val="26"/>
        </w:rPr>
        <w:t>Thông tin du lịch Đà Lạt phân tán trên nhiều nguồn: website, mạng xã hội, diễn đàn, dẫn đến khó tìm kiếm thông tin đáng tin cậy.</w:t>
      </w:r>
    </w:p>
    <w:p>
      <w:pPr>
        <w:pStyle w:val="ListBullet"/>
        <w:spacing w:lineRule="auto" w:line="360" w:before="0" w:after="60"/>
        <w:ind w:left="567"/>
      </w:pPr>
      <w:r>
        <w:rPr>
          <w:rFonts w:ascii="Times New Roman" w:hAnsi="Times New Roman"/>
          <w:sz w:val="26"/>
        </w:rPr>
        <w:t>Thiếu công cụ tư vấn cá nhân hóa: không có ứng dụng nào tích hợp AI để tư vấn du lịch Đà Lạt một cách thông minh.</w:t>
      </w:r>
    </w:p>
    <w:p>
      <w:pPr>
        <w:pStyle w:val="ListBullet"/>
        <w:spacing w:lineRule="auto" w:line="360" w:before="0" w:after="60"/>
        <w:ind w:left="567"/>
      </w:pPr>
      <w:r>
        <w:rPr>
          <w:rFonts w:ascii="Times New Roman" w:hAnsi="Times New Roman"/>
          <w:sz w:val="26"/>
        </w:rPr>
        <w:t>Khó khăn trong việc lập lịch trình: du khách phải tự tìm hiểu và sắp xếp lịch trình một cách thủ công, tốn nhiều thời gian.</w:t>
      </w:r>
    </w:p>
    <w:p>
      <w:pPr>
        <w:pStyle w:val="ListBullet"/>
        <w:spacing w:lineRule="auto" w:line="360" w:before="0" w:after="60"/>
        <w:ind w:left="567"/>
      </w:pPr>
      <w:r>
        <w:rPr>
          <w:rFonts w:ascii="Times New Roman" w:hAnsi="Times New Roman"/>
          <w:sz w:val="26"/>
        </w:rPr>
        <w:t>Ứng dụng du lịch hiện có trên thị trường chưa đáp ứng tốt nhu cầu tư vấn thông minh bằng AI và chưa tập trung vào thị trường Đà Lạt.</w:t>
      </w:r>
    </w:p>
    <w:p>
      <w:pPr>
        <w:spacing w:lineRule="auto" w:line="360" w:before="0" w:after="120"/>
      </w:pPr>
      <w:r>
        <w:rPr>
          <w:rFonts w:ascii="Times New Roman" w:hAnsi="Times New Roman"/>
          <w:sz w:val="26"/>
        </w:rPr>
        <w:t>Từ kết quả khảo sát, nhóm xác định các yêu cầu cần thiết và tiến hành phân tích thiết kế hệ thống.</w:t>
      </w:r>
    </w:p>
    <w:p>
      <w:pPr>
        <w:spacing w:lineRule="auto" w:line="360" w:before="240" w:after="120"/>
      </w:pPr>
      <w:r>
        <w:rPr>
          <w:rFonts w:ascii="Times New Roman" w:hAnsi="Times New Roman"/>
          <w:b/>
          <w:sz w:val="26"/>
        </w:rPr>
        <w:t>3.2. Yêu cầu hệ thống</w:t>
      </w:r>
    </w:p>
    <w:p>
      <w:pPr>
        <w:spacing w:lineRule="auto" w:line="360" w:before="120" w:after="60"/>
      </w:pPr>
      <w:r>
        <w:rPr>
          <w:rFonts w:ascii="Times New Roman" w:hAnsi="Times New Roman"/>
          <w:b w:val="0"/>
          <w:sz w:val="26"/>
        </w:rPr>
        <w:t>3.2.1. Yêu cầu chức năng</w:t>
      </w:r>
    </w:p>
    <w:p>
      <w:pPr>
        <w:spacing w:lineRule="auto" w:line="360" w:before="0" w:after="120"/>
      </w:pPr>
      <w:r>
        <w:rPr>
          <w:rFonts w:ascii="Times New Roman" w:hAnsi="Times New Roman"/>
          <w:sz w:val="26"/>
        </w:rPr>
        <w:t>Hệ thống cần đáp ứng các chức năng chính sau:</w:t>
      </w:r>
    </w:p>
    <w:p>
      <w:pPr>
        <w:pStyle w:val="ListBullet"/>
        <w:spacing w:lineRule="auto" w:line="360" w:before="0" w:after="60"/>
        <w:ind w:left="567"/>
      </w:pPr>
      <w:r>
        <w:rPr>
          <w:rFonts w:ascii="Times New Roman" w:hAnsi="Times New Roman"/>
          <w:sz w:val="26"/>
        </w:rPr>
        <w:t>Đăng ký / Đăng nhập: Người dùng có thể đăng ký tài khoản bằng email/password, đăng nhập bằng tài khoản Google, hoặc sử dụng chế độ khách (guest).</w:t>
      </w:r>
    </w:p>
    <w:p>
      <w:pPr>
        <w:pStyle w:val="ListBullet"/>
        <w:spacing w:lineRule="auto" w:line="360" w:before="0" w:after="60"/>
        <w:ind w:left="567"/>
      </w:pPr>
      <w:r>
        <w:rPr>
          <w:rFonts w:ascii="Times New Roman" w:hAnsi="Times New Roman"/>
          <w:sz w:val="26"/>
        </w:rPr>
        <w:t>Chat AI: Giao diện trò chuyện với Chatbot AI, hỗ trợ gửi tin nhắn văn bản và hình ảnh, phản hồi tức thời, streaming response, lưu lịch sử chat theo session.</w:t>
      </w:r>
    </w:p>
    <w:p>
      <w:pPr>
        <w:pStyle w:val="ListBullet"/>
        <w:spacing w:lineRule="auto" w:line="360" w:before="0" w:after="60"/>
        <w:ind w:left="567"/>
      </w:pPr>
      <w:r>
        <w:rPr>
          <w:rFonts w:ascii="Times New Roman" w:hAnsi="Times New Roman"/>
          <w:sz w:val="26"/>
        </w:rPr>
        <w:t>Khám phá địa điểm: Hiển thị danh sách địa điểm du lịch theo danh mục (quán cafe, nhà hàng, điểm check-in, homestay, cho thuê xe), tìm kiếm, sắp xếp.</w:t>
      </w:r>
    </w:p>
    <w:p>
      <w:pPr>
        <w:pStyle w:val="ListBullet"/>
        <w:spacing w:lineRule="auto" w:line="360" w:before="0" w:after="60"/>
        <w:ind w:left="567"/>
      </w:pPr>
      <w:r>
        <w:rPr>
          <w:rFonts w:ascii="Times New Roman" w:hAnsi="Times New Roman"/>
          <w:sz w:val="26"/>
        </w:rPr>
        <w:t>Chi tiết địa điểm: Xem thông tin chi tiết bao gồm hình ảnh, địa chỉ, giờ mở cửa, đánh giá, vị trí trên bản đồ, thông tin thuê xe.</w:t>
      </w:r>
    </w:p>
    <w:p>
      <w:pPr>
        <w:pStyle w:val="ListBullet"/>
        <w:spacing w:lineRule="auto" w:line="360" w:before="0" w:after="60"/>
        <w:ind w:left="567"/>
      </w:pPr>
      <w:r>
        <w:rPr>
          <w:rFonts w:ascii="Times New Roman" w:hAnsi="Times New Roman"/>
          <w:sz w:val="26"/>
        </w:rPr>
        <w:t>Danh sách yêu thích: Lưu và quản lý các địa điểm yêu thích.</w:t>
      </w:r>
    </w:p>
    <w:p>
      <w:pPr>
        <w:pStyle w:val="ListBullet"/>
        <w:spacing w:lineRule="auto" w:line="360" w:before="0" w:after="60"/>
        <w:ind w:left="567"/>
      </w:pPr>
      <w:r>
        <w:rPr>
          <w:rFonts w:ascii="Times New Roman" w:hAnsi="Times New Roman"/>
          <w:sz w:val="26"/>
        </w:rPr>
        <w:t>Lịch trình du lịch: Tạo, chỉnh sửa, xóa lịch trình du lịch cá nhân, theo dõi ngân sách.</w:t>
      </w:r>
    </w:p>
    <w:p>
      <w:pPr>
        <w:pStyle w:val="ListBullet"/>
        <w:spacing w:lineRule="auto" w:line="360" w:before="0" w:after="60"/>
        <w:ind w:left="567"/>
      </w:pPr>
      <w:r>
        <w:rPr>
          <w:rFonts w:ascii="Times New Roman" w:hAnsi="Times New Roman"/>
          <w:sz w:val="26"/>
        </w:rPr>
        <w:t>Thời tiết: Hiển thị thông tin thời tiết hiện tại và dự báo 5 ngày tại Đà Lạt.</w:t>
      </w:r>
    </w:p>
    <w:p>
      <w:pPr>
        <w:pStyle w:val="ListBullet"/>
        <w:spacing w:lineRule="auto" w:line="360" w:before="0" w:after="60"/>
        <w:ind w:left="567"/>
      </w:pPr>
      <w:r>
        <w:rPr>
          <w:rFonts w:ascii="Times New Roman" w:hAnsi="Times New Roman"/>
          <w:sz w:val="26"/>
        </w:rPr>
        <w:t>Định vị GPS: Xác định vị trí người dùng, gợi ý địa điểm gần nhất.</w:t>
      </w:r>
    </w:p>
    <w:p>
      <w:pPr>
        <w:pStyle w:val="ListBullet"/>
        <w:spacing w:lineRule="auto" w:line="360" w:before="0" w:after="60"/>
        <w:ind w:left="567"/>
      </w:pPr>
      <w:r>
        <w:rPr>
          <w:rFonts w:ascii="Times New Roman" w:hAnsi="Times New Roman"/>
          <w:sz w:val="26"/>
        </w:rPr>
        <w:t>Chụp ảnh: Tích hợp camera để chụp và gửi ảnh trong khung chat.</w:t>
      </w:r>
    </w:p>
    <w:p>
      <w:pPr>
        <w:pStyle w:val="ListBullet"/>
        <w:spacing w:lineRule="auto" w:line="360" w:before="0" w:after="60"/>
        <w:ind w:left="567"/>
      </w:pPr>
      <w:r>
        <w:rPr>
          <w:rFonts w:ascii="Times New Roman" w:hAnsi="Times New Roman"/>
          <w:sz w:val="26"/>
        </w:rPr>
        <w:t>Mạng: Kiểm tra trạng thái kết nối mạng, hiển thị banner offline khi không có mạng.</w:t>
      </w:r>
    </w:p>
    <w:p>
      <w:pPr>
        <w:pStyle w:val="ListBullet"/>
        <w:spacing w:lineRule="auto" w:line="360" w:before="0" w:after="60"/>
        <w:ind w:left="567"/>
      </w:pPr>
      <w:r>
        <w:rPr>
          <w:rFonts w:ascii="Times New Roman" w:hAnsi="Times New Roman"/>
          <w:sz w:val="26"/>
        </w:rPr>
        <w:t>Cá nhân hóa: Wizard 4 bước thu thập sở thích du lịch, tùy chỉnh giao diện (dark mode).</w:t>
      </w:r>
    </w:p>
    <w:p>
      <w:pPr>
        <w:pStyle w:val="ListBullet"/>
        <w:spacing w:lineRule="auto" w:line="360" w:before="0" w:after="60"/>
        <w:ind w:left="567"/>
      </w:pPr>
      <w:r>
        <w:rPr>
          <w:rFonts w:ascii="Times New Roman" w:hAnsi="Times New Roman"/>
          <w:sz w:val="26"/>
        </w:rPr>
        <w:t>Lịch sử chat: Xem và tiếp tục các cuộc trò chuyện trước đó.</w:t>
      </w:r>
    </w:p>
    <w:p>
      <w:pPr>
        <w:pStyle w:val="ListBullet"/>
        <w:spacing w:lineRule="auto" w:line="360" w:before="0" w:after="60"/>
        <w:ind w:left="567"/>
      </w:pPr>
      <w:r>
        <w:rPr>
          <w:rFonts w:ascii="Times New Roman" w:hAnsi="Times New Roman"/>
          <w:sz w:val="26"/>
        </w:rPr>
        <w:t>Thông báo: Nhận thông báo về thời tiết và tin tức du lịch.</w:t>
      </w:r>
    </w:p>
    <w:p>
      <w:pPr>
        <w:pStyle w:val="ListBullet"/>
        <w:spacing w:lineRule="auto" w:line="360" w:before="0" w:after="60"/>
        <w:ind w:left="567"/>
      </w:pPr>
      <w:r>
        <w:rPr>
          <w:rFonts w:ascii="Times New Roman" w:hAnsi="Times New Roman"/>
          <w:sz w:val="26"/>
        </w:rPr>
        <w:t>Quản lý hồ sơ: Xem và chỉnh sửa thông tin cá nhân, đăng xuất.</w:t>
      </w:r>
    </w:p>
    <w:p>
      <w:pPr>
        <w:spacing w:lineRule="auto" w:line="360" w:before="120" w:after="60"/>
      </w:pPr>
      <w:r>
        <w:rPr>
          <w:rFonts w:ascii="Times New Roman" w:hAnsi="Times New Roman"/>
          <w:b w:val="0"/>
          <w:sz w:val="26"/>
        </w:rPr>
        <w:t>3.2.2. Yêu cầu phi chức năng</w:t>
      </w:r>
    </w:p>
    <w:p>
      <w:pPr>
        <w:pStyle w:val="ListBullet"/>
        <w:spacing w:lineRule="auto" w:line="360" w:before="0" w:after="60"/>
        <w:ind w:left="567"/>
      </w:pPr>
      <w:r>
        <w:rPr>
          <w:rFonts w:ascii="Times New Roman" w:hAnsi="Times New Roman"/>
          <w:sz w:val="26"/>
        </w:rPr>
        <w:t>Hiệu năng: Ứng dụng khởi động nhanh nhờ Lazy Loading, thời gian phản hồi chat &lt; 3 giây.</w:t>
      </w:r>
    </w:p>
    <w:p>
      <w:pPr>
        <w:pStyle w:val="ListBullet"/>
        <w:spacing w:lineRule="auto" w:line="360" w:before="0" w:after="60"/>
        <w:ind w:left="567"/>
      </w:pPr>
      <w:r>
        <w:rPr>
          <w:rFonts w:ascii="Times New Roman" w:hAnsi="Times New Roman"/>
          <w:sz w:val="26"/>
        </w:rPr>
        <w:t>Tính khả dụng: Giao diện thân thiện, dễ sử dụng, hỗ trợ dark mode.</w:t>
      </w:r>
    </w:p>
    <w:p>
      <w:pPr>
        <w:pStyle w:val="ListBullet"/>
        <w:spacing w:lineRule="auto" w:line="360" w:before="0" w:after="60"/>
        <w:ind w:left="567"/>
      </w:pPr>
      <w:r>
        <w:rPr>
          <w:rFonts w:ascii="Times New Roman" w:hAnsi="Times New Roman"/>
          <w:sz w:val="26"/>
        </w:rPr>
        <w:t>Bảo mật: Firebase Security Rules bảo vệ dữ liệu, chỉ người dùng đã xác thực mới truy cập được dữ liệu riêng.</w:t>
      </w:r>
    </w:p>
    <w:p>
      <w:pPr>
        <w:pStyle w:val="ListBullet"/>
        <w:spacing w:lineRule="auto" w:line="360" w:before="0" w:after="60"/>
        <w:ind w:left="567"/>
      </w:pPr>
      <w:r>
        <w:rPr>
          <w:rFonts w:ascii="Times New Roman" w:hAnsi="Times New Roman"/>
          <w:sz w:val="26"/>
        </w:rPr>
        <w:t>Đa nền tảng: Ứng dụng chạy trên Android và iOS qua Capacitor.</w:t>
      </w:r>
    </w:p>
    <w:p>
      <w:pPr>
        <w:pStyle w:val="ListBullet"/>
        <w:spacing w:lineRule="auto" w:line="360" w:before="0" w:after="60"/>
        <w:ind w:left="567"/>
      </w:pPr>
      <w:r>
        <w:rPr>
          <w:rFonts w:ascii="Times New Roman" w:hAnsi="Times New Roman"/>
          <w:sz w:val="26"/>
        </w:rPr>
        <w:t>Offline-first: Ứng dụng hoạt động khi không có mạng nhờ Firestore persistent cache và localStorage.</w:t>
      </w:r>
    </w:p>
    <w:p>
      <w:pPr>
        <w:spacing w:lineRule="auto" w:line="360" w:before="240" w:after="120"/>
      </w:pPr>
      <w:r>
        <w:rPr>
          <w:rFonts w:ascii="Times New Roman" w:hAnsi="Times New Roman"/>
          <w:b/>
          <w:sz w:val="26"/>
        </w:rPr>
        <w:t>3.3. Biểu đồ Use-case</w:t>
      </w:r>
    </w:p>
    <w:p>
      <w:pPr>
        <w:spacing w:lineRule="auto" w:line="360" w:before="0" w:after="120"/>
      </w:pPr>
      <w:r>
        <w:rPr>
          <w:rFonts w:ascii="Times New Roman" w:hAnsi="Times New Roman"/>
          <w:sz w:val="26"/>
        </w:rPr>
        <w:t>Biểu đồ Use-case mô tả các tương tác giữa người dùng (Actor) và hệ thống. Hệ thống có hai Actor chính: Người dùng chưa đăng nhập (Guest) và Người dùng đã đăng nhập (Authenticated User).</w:t>
      </w:r>
    </w:p>
    <w:p>
      <w:pPr>
        <w:spacing w:lineRule="auto" w:line="360" w:before="60" w:after="120"/>
        <w:jc w:val="center"/>
      </w:pPr>
      <w:r>
        <w:rPr>
          <w:rFonts w:ascii="Times New Roman" w:hAnsi="Times New Roman"/>
          <w:i/>
          <w:sz w:val="26"/>
        </w:rPr>
        <w:t>Hình 3.1. Biểu đồ Use-case tổng quát của hệ thống</w:t>
      </w:r>
    </w:p>
    <w:p>
      <w:pPr>
        <w:spacing w:lineRule="auto" w:line="360" w:before="0" w:after="120"/>
      </w:pPr>
      <w:r>
        <w:rPr>
          <w:rFonts w:ascii="Times New Roman" w:hAnsi="Times New Roman"/>
          <w:sz w:val="26"/>
        </w:rPr>
        <w:t>(Minh họa: Biểu đồ Use-case với 2 actor: Guest và Authenticated User. Guest có thể: Đăng ký, Đăng nhập, Đăng nhập Google, Vào chế độ khách, Xem địa điểm, Xem chi tiết địa điểm, Xem thời tiết, Xem thông tin ứng dụng. Authenticated User có thêm: Chat AI, Gửi ảnh, Lưu yêu thích, Tạo lịch trình, Xem lịch sử chat, Nhận thông báo, Cá nhân hóa, Quản lý hồ sơ, Đăng xuất.)</w:t>
      </w:r>
    </w:p>
    <w:p>
      <w:pPr>
        <w:spacing w:lineRule="auto" w:line="360" w:before="240" w:after="120"/>
      </w:pPr>
      <w:r>
        <w:rPr>
          <w:rFonts w:ascii="Times New Roman" w:hAnsi="Times New Roman"/>
          <w:b/>
          <w:sz w:val="26"/>
        </w:rPr>
        <w:t>3.4. Đặc tả Use-case chính</w:t>
      </w:r>
    </w:p>
    <w:p>
      <w:pPr>
        <w:spacing w:lineRule="auto" w:line="360" w:before="120" w:after="60"/>
      </w:pPr>
      <w:r>
        <w:rPr>
          <w:rFonts w:ascii="Times New Roman" w:hAnsi="Times New Roman"/>
          <w:b w:val="0"/>
          <w:sz w:val="26"/>
        </w:rPr>
        <w:t>UC-01: Chat với AI</w:t>
      </w:r>
    </w:p>
    <w:p>
      <w:pPr>
        <w:spacing w:lineRule="auto" w:line="360" w:before="0" w:after="120"/>
      </w:pPr>
      <w:r>
        <w:rPr>
          <w:rFonts w:ascii="Times New Roman" w:hAnsi="Times New Roman"/>
          <w:sz w:val="26"/>
        </w:rPr>
        <w:t>Mô tả: Người dùng nhắn tin cho Chatbot AI và nhận phản hồi.</w:t>
      </w:r>
    </w:p>
    <w:p>
      <w:pPr>
        <w:spacing w:lineRule="auto" w:line="360" w:before="0" w:after="120"/>
      </w:pPr>
      <w:r>
        <w:rPr>
          <w:rFonts w:ascii="Times New Roman" w:hAnsi="Times New Roman"/>
          <w:sz w:val="26"/>
        </w:rPr>
        <w:t>Actor: Người dùng đã đăng nhập.</w:t>
      </w:r>
    </w:p>
    <w:p>
      <w:pPr>
        <w:spacing w:lineRule="auto" w:line="360" w:before="0" w:after="120"/>
      </w:pPr>
      <w:r>
        <w:rPr>
          <w:rFonts w:ascii="Times New Roman" w:hAnsi="Times New Roman"/>
          <w:sz w:val="26"/>
        </w:rPr>
        <w:t>Tiền điều kiện: Người dùng đã đăng nhập và ở trang Chat.</w:t>
      </w:r>
    </w:p>
    <w:p>
      <w:pPr>
        <w:spacing w:lineRule="auto" w:line="360" w:before="0" w:after="120"/>
      </w:pPr>
      <w:r>
        <w:rPr>
          <w:rFonts w:ascii="Times New Roman" w:hAnsi="Times New Roman"/>
          <w:sz w:val="26"/>
        </w:rPr>
        <w:t>Luồng chính:</w:t>
      </w:r>
    </w:p>
    <w:p>
      <w:pPr>
        <w:pStyle w:val="ListBullet"/>
        <w:spacing w:lineRule="auto" w:line="360" w:before="0" w:after="60"/>
        <w:ind w:left="567"/>
      </w:pPr>
      <w:r>
        <w:rPr>
          <w:rFonts w:ascii="Times New Roman" w:hAnsi="Times New Roman"/>
          <w:sz w:val="26"/>
        </w:rPr>
        <w:t>1. Người dùng nhập tin nhắn vào khung chat.</w:t>
      </w:r>
    </w:p>
    <w:p>
      <w:pPr>
        <w:pStyle w:val="ListBullet"/>
        <w:spacing w:lineRule="auto" w:line="360" w:before="0" w:after="60"/>
        <w:ind w:left="567"/>
      </w:pPr>
      <w:r>
        <w:rPr>
          <w:rFonts w:ascii="Times New Roman" w:hAnsi="Times New Roman"/>
          <w:sz w:val="26"/>
        </w:rPr>
        <w:t>2. Người dùng nhấn nút gửi.</w:t>
      </w:r>
    </w:p>
    <w:p>
      <w:pPr>
        <w:pStyle w:val="ListBullet"/>
        <w:spacing w:lineRule="auto" w:line="360" w:before="0" w:after="60"/>
        <w:ind w:left="567"/>
      </w:pPr>
      <w:r>
        <w:rPr>
          <w:rFonts w:ascii="Times New Roman" w:hAnsi="Times New Roman"/>
          <w:sz w:val="26"/>
        </w:rPr>
        <w:t>3. Hệ thống gửi tin nhắn lên backend API.</w:t>
      </w:r>
    </w:p>
    <w:p>
      <w:pPr>
        <w:pStyle w:val="ListBullet"/>
        <w:spacing w:lineRule="auto" w:line="360" w:before="0" w:after="60"/>
        <w:ind w:left="567"/>
      </w:pPr>
      <w:r>
        <w:rPr>
          <w:rFonts w:ascii="Times New Roman" w:hAnsi="Times New Roman"/>
          <w:sz w:val="26"/>
        </w:rPr>
        <w:t>4. Backend gọi OpenAI/Gemini API để lấy phản hồi.</w:t>
      </w:r>
    </w:p>
    <w:p>
      <w:pPr>
        <w:pStyle w:val="ListBullet"/>
        <w:spacing w:lineRule="auto" w:line="360" w:before="0" w:after="60"/>
        <w:ind w:left="567"/>
      </w:pPr>
      <w:r>
        <w:rPr>
          <w:rFonts w:ascii="Times New Roman" w:hAnsi="Times New Roman"/>
          <w:sz w:val="26"/>
        </w:rPr>
        <w:t>5. Backend trả về phản hồi cho ứng dụng.</w:t>
      </w:r>
    </w:p>
    <w:p>
      <w:pPr>
        <w:pStyle w:val="ListBullet"/>
        <w:spacing w:lineRule="auto" w:line="360" w:before="0" w:after="60"/>
        <w:ind w:left="567"/>
      </w:pPr>
      <w:r>
        <w:rPr>
          <w:rFonts w:ascii="Times New Roman" w:hAnsi="Times New Roman"/>
          <w:sz w:val="26"/>
        </w:rPr>
        <w:t>6. Tin nhắn và phản hồi hiển thị trên giao diện chat.</w:t>
      </w:r>
    </w:p>
    <w:p>
      <w:pPr>
        <w:spacing w:lineRule="auto" w:line="360" w:before="0" w:after="120"/>
      </w:pPr>
      <w:r>
        <w:rPr>
          <w:rFonts w:ascii="Times New Roman" w:hAnsi="Times New Roman"/>
          <w:sz w:val="26"/>
        </w:rPr>
        <w:t>Luồng phụ: Người dùng có thể gửi kèm hình ảnh từ camera hoặc thư viện ảnh. Phản hồi AI có thể được streaming (hiển thị từng từ).</w:t>
      </w:r>
    </w:p>
    <w:p>
      <w:pPr>
        <w:spacing w:lineRule="auto" w:line="360" w:before="120" w:after="60"/>
      </w:pPr>
      <w:r>
        <w:rPr>
          <w:rFonts w:ascii="Times New Roman" w:hAnsi="Times New Roman"/>
          <w:b w:val="0"/>
          <w:sz w:val="26"/>
        </w:rPr>
        <w:t>UC-02: Xem và lưu địa điểm yêu thích</w:t>
      </w:r>
    </w:p>
    <w:p>
      <w:pPr>
        <w:spacing w:lineRule="auto" w:line="360" w:before="0" w:after="120"/>
      </w:pPr>
      <w:r>
        <w:rPr>
          <w:rFonts w:ascii="Times New Roman" w:hAnsi="Times New Roman"/>
          <w:sz w:val="26"/>
        </w:rPr>
        <w:t>Mô tả: Người dùng duyệt danh sách địa điểm và lưu vào danh sách yêu thích.</w:t>
      </w:r>
    </w:p>
    <w:p>
      <w:pPr>
        <w:spacing w:lineRule="auto" w:line="360" w:before="0" w:after="120"/>
      </w:pPr>
      <w:r>
        <w:rPr>
          <w:rFonts w:ascii="Times New Roman" w:hAnsi="Times New Roman"/>
          <w:sz w:val="26"/>
        </w:rPr>
        <w:t>Actor: Người dùng đã đăng nhập.</w:t>
      </w:r>
    </w:p>
    <w:p>
      <w:pPr>
        <w:spacing w:lineRule="auto" w:line="360" w:before="0" w:after="120"/>
      </w:pPr>
      <w:r>
        <w:rPr>
          <w:rFonts w:ascii="Times New Roman" w:hAnsi="Times New Roman"/>
          <w:sz w:val="26"/>
        </w:rPr>
        <w:t>Tiền điều kiện: Người dùng đã đăng nhập và có kết nối mạng (hoặc đã có cache).</w:t>
      </w:r>
    </w:p>
    <w:p>
      <w:pPr>
        <w:spacing w:lineRule="auto" w:line="360" w:before="0" w:after="120"/>
      </w:pPr>
      <w:r>
        <w:rPr>
          <w:rFonts w:ascii="Times New Roman" w:hAnsi="Times New Roman"/>
          <w:sz w:val="26"/>
        </w:rPr>
        <w:t>Luồng chính:</w:t>
      </w:r>
    </w:p>
    <w:p>
      <w:pPr>
        <w:pStyle w:val="ListBullet"/>
        <w:spacing w:lineRule="auto" w:line="360" w:before="0" w:after="60"/>
        <w:ind w:left="567"/>
      </w:pPr>
      <w:r>
        <w:rPr>
          <w:rFonts w:ascii="Times New Roman" w:hAnsi="Times New Roman"/>
          <w:sz w:val="26"/>
        </w:rPr>
        <w:t>1. Người dùng chọn danh mục địa điểm (cafe, nhà hàng, check-in,...).</w:t>
      </w:r>
    </w:p>
    <w:p>
      <w:pPr>
        <w:pStyle w:val="ListBullet"/>
        <w:spacing w:lineRule="auto" w:line="360" w:before="0" w:after="60"/>
        <w:ind w:left="567"/>
      </w:pPr>
      <w:r>
        <w:rPr>
          <w:rFonts w:ascii="Times New Roman" w:hAnsi="Times New Roman"/>
          <w:sz w:val="26"/>
        </w:rPr>
        <w:t>2. Hệ thống hiển thị danh sách địa điểm từ Firestore.</w:t>
      </w:r>
    </w:p>
    <w:p>
      <w:pPr>
        <w:pStyle w:val="ListBullet"/>
        <w:spacing w:lineRule="auto" w:line="360" w:before="0" w:after="60"/>
        <w:ind w:left="567"/>
      </w:pPr>
      <w:r>
        <w:rPr>
          <w:rFonts w:ascii="Times New Roman" w:hAnsi="Times New Roman"/>
          <w:sz w:val="26"/>
        </w:rPr>
        <w:t>3. Người dùng nhấn biểu tượng trái tim (yêu thích).</w:t>
      </w:r>
    </w:p>
    <w:p>
      <w:pPr>
        <w:pStyle w:val="ListBullet"/>
        <w:spacing w:lineRule="auto" w:line="360" w:before="0" w:after="60"/>
        <w:ind w:left="567"/>
      </w:pPr>
      <w:r>
        <w:rPr>
          <w:rFonts w:ascii="Times New Roman" w:hAnsi="Times New Roman"/>
          <w:sz w:val="26"/>
        </w:rPr>
        <w:t>4. Hệ thống lưu vào Firestore và cập nhật giao diện.</w:t>
      </w:r>
    </w:p>
    <w:p>
      <w:pPr>
        <w:spacing w:lineRule="auto" w:line="360" w:before="120" w:after="60"/>
      </w:pPr>
      <w:r>
        <w:rPr>
          <w:rFonts w:ascii="Times New Roman" w:hAnsi="Times New Roman"/>
          <w:b w:val="0"/>
          <w:sz w:val="26"/>
        </w:rPr>
        <w:t>UC-03: Tạo lịch trình du lịch</w:t>
      </w:r>
    </w:p>
    <w:p>
      <w:pPr>
        <w:spacing w:lineRule="auto" w:line="360" w:before="0" w:after="120"/>
      </w:pPr>
      <w:r>
        <w:rPr>
          <w:rFonts w:ascii="Times New Roman" w:hAnsi="Times New Roman"/>
          <w:sz w:val="26"/>
        </w:rPr>
        <w:t>Mô tả: Người dùng tạo và quản lý lịch trình du lịch cá nhân.</w:t>
      </w:r>
    </w:p>
    <w:p>
      <w:pPr>
        <w:spacing w:lineRule="auto" w:line="360" w:before="0" w:after="120"/>
      </w:pPr>
      <w:r>
        <w:rPr>
          <w:rFonts w:ascii="Times New Roman" w:hAnsi="Times New Roman"/>
          <w:sz w:val="26"/>
        </w:rPr>
        <w:t>Actor: Người dùng đã đăng nhập.</w:t>
      </w:r>
    </w:p>
    <w:p>
      <w:pPr>
        <w:spacing w:lineRule="auto" w:line="360" w:before="0" w:after="120"/>
      </w:pPr>
      <w:r>
        <w:rPr>
          <w:rFonts w:ascii="Times New Roman" w:hAnsi="Times New Roman"/>
          <w:sz w:val="26"/>
        </w:rPr>
        <w:t>Tiền điều kiện: Người dùng đã đăng nhập.</w:t>
      </w:r>
    </w:p>
    <w:p>
      <w:pPr>
        <w:spacing w:lineRule="auto" w:line="360" w:before="0" w:after="120"/>
      </w:pPr>
      <w:r>
        <w:rPr>
          <w:rFonts w:ascii="Times New Roman" w:hAnsi="Times New Roman"/>
          <w:sz w:val="26"/>
        </w:rPr>
        <w:t>Luồng chính:</w:t>
      </w:r>
    </w:p>
    <w:p>
      <w:pPr>
        <w:pStyle w:val="ListBullet"/>
        <w:spacing w:lineRule="auto" w:line="360" w:before="0" w:after="60"/>
        <w:ind w:left="567"/>
      </w:pPr>
      <w:r>
        <w:rPr>
          <w:rFonts w:ascii="Times New Roman" w:hAnsi="Times New Roman"/>
          <w:sz w:val="26"/>
        </w:rPr>
        <w:t>1. Người dùng vào mục Lịch trình.</w:t>
      </w:r>
    </w:p>
    <w:p>
      <w:pPr>
        <w:pStyle w:val="ListBullet"/>
        <w:spacing w:lineRule="auto" w:line="360" w:before="0" w:after="60"/>
        <w:ind w:left="567"/>
      </w:pPr>
      <w:r>
        <w:rPr>
          <w:rFonts w:ascii="Times New Roman" w:hAnsi="Times New Roman"/>
          <w:sz w:val="26"/>
        </w:rPr>
        <w:t>2. Nhấn "Tạo lịch trình mới".</w:t>
      </w:r>
    </w:p>
    <w:p>
      <w:pPr>
        <w:pStyle w:val="ListBullet"/>
        <w:spacing w:lineRule="auto" w:line="360" w:before="0" w:after="60"/>
        <w:ind w:left="567"/>
      </w:pPr>
      <w:r>
        <w:rPr>
          <w:rFonts w:ascii="Times New Roman" w:hAnsi="Times New Roman"/>
          <w:sz w:val="26"/>
        </w:rPr>
        <w:t>3. Nhập thông tin: tên, điểm đến, ngày bắt đầu/kết thúc, ngân sách.</w:t>
      </w:r>
    </w:p>
    <w:p>
      <w:pPr>
        <w:pStyle w:val="ListBullet"/>
        <w:spacing w:lineRule="auto" w:line="360" w:before="0" w:after="60"/>
        <w:ind w:left="567"/>
      </w:pPr>
      <w:r>
        <w:rPr>
          <w:rFonts w:ascii="Times New Roman" w:hAnsi="Times New Roman"/>
          <w:sz w:val="26"/>
        </w:rPr>
        <w:t>4. Hệ thống tạo lịch trình và lưu vào Firestore.</w:t>
      </w:r>
    </w:p>
    <w:p>
      <w:pPr>
        <w:pStyle w:val="ListBullet"/>
        <w:spacing w:lineRule="auto" w:line="360" w:before="0" w:after="60"/>
        <w:ind w:left="567"/>
      </w:pPr>
      <w:r>
        <w:rPr>
          <w:rFonts w:ascii="Times New Roman" w:hAnsi="Times New Roman"/>
          <w:sz w:val="26"/>
        </w:rPr>
        <w:t>5. Người dùng có thể xem chi tiết, chỉnh sửa, hoặc xóa lịch trình.</w:t>
      </w:r>
    </w:p>
    <w:p>
      <w:r>
        <w:br w:type="page"/>
      </w:r>
    </w:p>
    <w:p>
      <w:pPr>
        <w:spacing w:lineRule="auto" w:line="360" w:before="480" w:after="240"/>
        <w:jc w:val="center"/>
      </w:pPr>
      <w:r>
        <w:rPr>
          <w:rFonts w:ascii="Times New Roman" w:hAnsi="Times New Roman"/>
          <w:b/>
          <w:sz w:val="26"/>
        </w:rPr>
        <w:t>CHƯƠNG 4: THIẾT KẾ HỆ THỐNG</w:t>
      </w:r>
    </w:p>
    <w:p>
      <w:pPr>
        <w:spacing w:lineRule="auto" w:line="360" w:before="240" w:after="120"/>
      </w:pPr>
      <w:r>
        <w:rPr>
          <w:rFonts w:ascii="Times New Roman" w:hAnsi="Times New Roman"/>
          <w:b/>
          <w:sz w:val="26"/>
        </w:rPr>
        <w:t>4.1. Sơ đồ kiến trúc hệ thống</w:t>
      </w:r>
    </w:p>
    <w:p>
      <w:pPr>
        <w:spacing w:lineRule="auto" w:line="360" w:before="0" w:after="120"/>
      </w:pPr>
      <w:r>
        <w:rPr>
          <w:rFonts w:ascii="Times New Roman" w:hAnsi="Times New Roman"/>
          <w:sz w:val="26"/>
        </w:rPr>
        <w:t>Hệ thống được thiết kế theo kiến trúc phân lớp (3-tier architecture):</w:t>
      </w:r>
    </w:p>
    <w:p>
      <w:pPr>
        <w:spacing w:lineRule="auto" w:line="360" w:before="60" w:after="120"/>
        <w:jc w:val="center"/>
      </w:pPr>
      <w:r>
        <w:rPr>
          <w:rFonts w:ascii="Times New Roman" w:hAnsi="Times New Roman"/>
          <w:i/>
          <w:sz w:val="26"/>
        </w:rPr>
        <w:t>Hình 4.1. Sơ đồ kiến trúc 3-tier của hệ thống</w:t>
      </w:r>
    </w:p>
    <w:p>
      <w:pPr>
        <w:spacing w:lineRule="auto" w:line="360" w:before="0" w:after="120"/>
      </w:pPr>
      <w:r>
        <w:rPr>
          <w:rFonts w:ascii="Times New Roman" w:hAnsi="Times New Roman"/>
          <w:sz w:val="26"/>
        </w:rPr>
        <w:t>(Minh họa: Sơ đồ gồm 3 tầng:</w:t>
        <w:br/>
        <w:t>- Tầng 1 (Presentation Layer): Ứng dụng Ionic/Angular trên thiết bị di động (Android/iOS), bao gồm các Pages, Components, Services, tương tác với native APIs qua Capacitor.</w:t>
        <w:br/>
        <w:t>- Tầng 2 (Business Logic Layer): Backend Node.js/Express chạy trên Termux (thiết bị di động), xử lý API requests, tích hợp OpenAI/Gemini, truy vấn SQLite.</w:t>
        <w:br/>
        <w:t>- Tầng 3 (Data Layer): SQLite (backend) lưu trữ dữ liệu địa điểm, chat, lịch trình. Firebase Firestore/Auth/Storage lưu trữ dữ liệu người dùng, chat sessions, favorites, trips.</w:t>
        <w:br/>
        <w:t>Cloudflare Tunnel kết nối backend ra Internet (HTTPS: chatbot.kaih.co.uk).)</w:t>
      </w:r>
    </w:p>
    <w:p>
      <w:pPr>
        <w:spacing w:lineRule="auto" w:line="360" w:before="240" w:after="120"/>
      </w:pPr>
      <w:r>
        <w:rPr>
          <w:rFonts w:ascii="Times New Roman" w:hAnsi="Times New Roman"/>
          <w:b/>
          <w:sz w:val="26"/>
        </w:rPr>
        <w:t>4.2. Sơ đồ phân rã chức năng</w:t>
      </w:r>
    </w:p>
    <w:p>
      <w:pPr>
        <w:spacing w:lineRule="auto" w:line="360" w:before="0" w:after="120"/>
      </w:pPr>
      <w:r>
        <w:rPr>
          <w:rFonts w:ascii="Times New Roman" w:hAnsi="Times New Roman"/>
          <w:sz w:val="26"/>
        </w:rPr>
        <w:t>Sơ đồ phân rã chức năng (Functional Decomposition Diagram) thể hiện các nhóm chức năng chính của hệ thống:</w:t>
      </w:r>
    </w:p>
    <w:p>
      <w:pPr>
        <w:spacing w:lineRule="auto" w:line="360" w:before="60" w:after="120"/>
        <w:jc w:val="center"/>
      </w:pPr>
      <w:r>
        <w:rPr>
          <w:rFonts w:ascii="Times New Roman" w:hAnsi="Times New Roman"/>
          <w:i/>
          <w:sz w:val="26"/>
        </w:rPr>
        <w:t>Hình 4.2. Sơ đồ phân rã chức năng</w:t>
      </w:r>
    </w:p>
    <w:p>
      <w:pPr>
        <w:spacing w:lineRule="auto" w:line="360" w:before="0" w:after="120"/>
      </w:pPr>
      <w:r>
        <w:rPr>
          <w:rFonts w:ascii="Times New Roman" w:hAnsi="Times New Roman"/>
          <w:sz w:val="26"/>
        </w:rPr>
        <w:t>(Minh họa: Sơ đồ phân rã gồm Hệ thống Chatbot Du lịch Đà Lạt chia thành 6 nhóm:</w:t>
        <w:br/>
        <w:t>1. Quản lý người dùng (Đăng ký/Đăng nhập, Đăng nhập Google, Đăng xuất, Hồ sơ, Cá nhân hóa)</w:t>
        <w:br/>
        <w:t>2. Chat AI (Gửi nhận tin nhắn, Streaming, Gửi ảnh, Lịch sử chat, Trích xuất địa điểm)</w:t>
        <w:br/>
        <w:t>3. Địa điểm du lịch (Xem danh sách, Tìm kiếm, Lọc theo danh mục, Chi tiết, Bản đồ)</w:t>
        <w:br/>
        <w:t>4. Yêu thích &amp; Lịch trình (Thêm/xóa yêu thích, Tạo/sửa/xóa lịch trình, Theo dõi ngân sách)</w:t>
        <w:br/>
        <w:t>5. Thông tin bổ sung (Thời tiết, Thông báo, Định vị GPS)</w:t>
        <w:br/>
        <w:t>6. Cài đặt (Dark mode, Quản lý tài khoản)</w:t>
      </w:r>
    </w:p>
    <w:p>
      <w:pPr>
        <w:spacing w:lineRule="auto" w:line="360" w:before="240" w:after="120"/>
      </w:pPr>
      <w:r>
        <w:rPr>
          <w:rFonts w:ascii="Times New Roman" w:hAnsi="Times New Roman"/>
          <w:b/>
          <w:sz w:val="26"/>
        </w:rPr>
        <w:t>4.3. Thiết kế cơ sở dữ liệu</w:t>
      </w:r>
    </w:p>
    <w:p>
      <w:pPr>
        <w:spacing w:lineRule="auto" w:line="360" w:before="120" w:after="60"/>
      </w:pPr>
      <w:r>
        <w:rPr>
          <w:rFonts w:ascii="Times New Roman" w:hAnsi="Times New Roman"/>
          <w:b w:val="0"/>
          <w:sz w:val="26"/>
        </w:rPr>
        <w:t>4.3.1. Mô hình ER (Entity-Relationship)</w:t>
      </w:r>
    </w:p>
    <w:p>
      <w:pPr>
        <w:spacing w:lineRule="auto" w:line="360" w:before="0" w:after="120"/>
      </w:pPr>
      <w:r>
        <w:rPr>
          <w:rFonts w:ascii="Times New Roman" w:hAnsi="Times New Roman"/>
          <w:sz w:val="26"/>
        </w:rPr>
        <w:t>Các thực thể chính trong hệ thống:</w:t>
      </w:r>
    </w:p>
    <w:p>
      <w:pPr>
        <w:pStyle w:val="ListBullet"/>
        <w:spacing w:lineRule="auto" w:line="360" w:before="0" w:after="60"/>
        <w:ind w:left="567"/>
      </w:pPr>
      <w:r>
        <w:rPr>
          <w:rFonts w:ascii="Times New Roman" w:hAnsi="Times New Roman"/>
          <w:sz w:val="26"/>
        </w:rPr>
        <w:t>User (Người dùng): id, device_id, name, email, avatar, preferences, travel_styles, budget, has_personalized</w:t>
      </w:r>
    </w:p>
    <w:p>
      <w:pPr>
        <w:pStyle w:val="ListBullet"/>
        <w:spacing w:lineRule="auto" w:line="360" w:before="0" w:after="60"/>
        <w:ind w:left="567"/>
      </w:pPr>
      <w:r>
        <w:rPr>
          <w:rFonts w:ascii="Times New Roman" w:hAnsi="Times New Roman"/>
          <w:sz w:val="26"/>
        </w:rPr>
        <w:t>Place (Địa điểm): id, name, slug, category, description, image_url, rating, address, lat, lng, tags, price_range, opening_hours</w:t>
      </w:r>
    </w:p>
    <w:p>
      <w:pPr>
        <w:pStyle w:val="ListBullet"/>
        <w:spacing w:lineRule="auto" w:line="360" w:before="0" w:after="60"/>
        <w:ind w:left="567"/>
      </w:pPr>
      <w:r>
        <w:rPr>
          <w:rFonts w:ascii="Times New Roman" w:hAnsi="Times New Roman"/>
          <w:sz w:val="26"/>
        </w:rPr>
        <w:t>Category (Danh mục): id, label, icon</w:t>
      </w:r>
    </w:p>
    <w:p>
      <w:pPr>
        <w:pStyle w:val="ListBullet"/>
        <w:spacing w:lineRule="auto" w:line="360" w:before="0" w:after="60"/>
        <w:ind w:left="567"/>
      </w:pPr>
      <w:r>
        <w:rPr>
          <w:rFonts w:ascii="Times New Roman" w:hAnsi="Times New Roman"/>
          <w:sz w:val="26"/>
        </w:rPr>
        <w:t>Review (Đánh giá): id, place_id, author, rating, content, date</w:t>
      </w:r>
    </w:p>
    <w:p>
      <w:pPr>
        <w:pStyle w:val="ListBullet"/>
        <w:spacing w:lineRule="auto" w:line="360" w:before="0" w:after="60"/>
        <w:ind w:left="567"/>
      </w:pPr>
      <w:r>
        <w:rPr>
          <w:rFonts w:ascii="Times New Roman" w:hAnsi="Times New Roman"/>
          <w:sz w:val="26"/>
        </w:rPr>
        <w:t>ChatSession (Phiên chat): id, user_id, title, created_at, updated_at</w:t>
      </w:r>
    </w:p>
    <w:p>
      <w:pPr>
        <w:pStyle w:val="ListBullet"/>
        <w:spacing w:lineRule="auto" w:line="360" w:before="0" w:after="60"/>
        <w:ind w:left="567"/>
      </w:pPr>
      <w:r>
        <w:rPr>
          <w:rFonts w:ascii="Times New Roman" w:hAnsi="Times New Roman"/>
          <w:sz w:val="26"/>
        </w:rPr>
        <w:t>ChatMessage (Tin nhắn): id, session_id, role, content, timestamp, place_ids</w:t>
      </w:r>
    </w:p>
    <w:p>
      <w:pPr>
        <w:pStyle w:val="ListBullet"/>
        <w:spacing w:lineRule="auto" w:line="360" w:before="0" w:after="60"/>
        <w:ind w:left="567"/>
      </w:pPr>
      <w:r>
        <w:rPr>
          <w:rFonts w:ascii="Times New Roman" w:hAnsi="Times New Roman"/>
          <w:sz w:val="26"/>
        </w:rPr>
        <w:t>Trip (Lịch trình): id, user_id, title, destination, start_date, end_date, status, total_budget, spent</w:t>
      </w:r>
    </w:p>
    <w:p>
      <w:pPr>
        <w:pStyle w:val="ListBullet"/>
        <w:spacing w:lineRule="auto" w:line="360" w:before="0" w:after="60"/>
        <w:ind w:left="567"/>
      </w:pPr>
      <w:r>
        <w:rPr>
          <w:rFonts w:ascii="Times New Roman" w:hAnsi="Times New Roman"/>
          <w:sz w:val="26"/>
        </w:rPr>
        <w:t>TripDay (Ngày trong lịch trình): id, trip_id, day_number, date, total_cost</w:t>
      </w:r>
    </w:p>
    <w:p>
      <w:pPr>
        <w:pStyle w:val="ListBullet"/>
        <w:spacing w:lineRule="auto" w:line="360" w:before="0" w:after="60"/>
        <w:ind w:left="567"/>
      </w:pPr>
      <w:r>
        <w:rPr>
          <w:rFonts w:ascii="Times New Roman" w:hAnsi="Times New Roman"/>
          <w:sz w:val="26"/>
        </w:rPr>
        <w:t>TripItem (Mục trong ngày): id, day_id, time, type, title, cost, place_id</w:t>
      </w:r>
    </w:p>
    <w:p>
      <w:pPr>
        <w:pStyle w:val="ListBullet"/>
        <w:spacing w:lineRule="auto" w:line="360" w:before="0" w:after="60"/>
        <w:ind w:left="567"/>
      </w:pPr>
      <w:r>
        <w:rPr>
          <w:rFonts w:ascii="Times New Roman" w:hAnsi="Times New Roman"/>
          <w:sz w:val="26"/>
        </w:rPr>
        <w:t>Favorite (Yêu thích): id, user_id, place_id, saved_at</w:t>
      </w:r>
    </w:p>
    <w:p>
      <w:pPr>
        <w:pStyle w:val="ListBullet"/>
        <w:spacing w:lineRule="auto" w:line="360" w:before="0" w:after="60"/>
        <w:ind w:left="567"/>
      </w:pPr>
      <w:r>
        <w:rPr>
          <w:rFonts w:ascii="Times New Roman" w:hAnsi="Times New Roman"/>
          <w:sz w:val="26"/>
        </w:rPr>
        <w:t>Notification (Thông báo): id, user_id, type, title, content, is_read, timestamp</w:t>
      </w:r>
    </w:p>
    <w:p>
      <w:pPr>
        <w:spacing w:lineRule="auto" w:line="360" w:before="60" w:after="120"/>
        <w:jc w:val="center"/>
      </w:pPr>
      <w:r>
        <w:rPr>
          <w:rFonts w:ascii="Times New Roman" w:hAnsi="Times New Roman"/>
          <w:i/>
          <w:sz w:val="26"/>
        </w:rPr>
        <w:t>Hình 4.3. Mô hình ER của hệ thống</w:t>
      </w:r>
    </w:p>
    <w:p>
      <w:pPr>
        <w:spacing w:lineRule="auto" w:line="360" w:before="0" w:after="120"/>
      </w:pPr>
      <w:r>
        <w:rPr>
          <w:rFonts w:ascii="Times New Roman" w:hAnsi="Times New Roman"/>
          <w:sz w:val="26"/>
        </w:rPr>
        <w:t>(Minh họa: Sơ đồ ER với các thực thể và mối quan hệ: User 1-N Favorite, 1-N Trip, 1-N ChatSession, 1-N Notification; Place 1-N Review, 1-N Favorite, 1-N TripItem; Category 1-N Place; ChatSession 1-N ChatMessage; Trip 1-N TripDay; TripDay 1-N TripItem)</w:t>
      </w:r>
    </w:p>
    <w:p>
      <w:pPr>
        <w:spacing w:lineRule="auto" w:line="360" w:before="120" w:after="60"/>
      </w:pPr>
      <w:r>
        <w:rPr>
          <w:rFonts w:ascii="Times New Roman" w:hAnsi="Times New Roman"/>
          <w:b w:val="0"/>
          <w:sz w:val="26"/>
        </w:rPr>
        <w:t>4.3.2. Mô hình quan hệ (SQLite - Backend)</w:t>
      </w:r>
    </w:p>
    <w:p>
      <w:pPr>
        <w:spacing w:lineRule="auto" w:line="360" w:before="0" w:after="120"/>
      </w:pPr>
      <w:r>
        <w:rPr>
          <w:rFonts w:ascii="Times New Roman" w:hAnsi="Times New Roman"/>
          <w:sz w:val="26"/>
        </w:rPr>
        <w:t>Backend sử dụng SQLite để lưu trữ dữ liệu địa điểm du lịch và dữ liệu tĩnh. Các bảng chính:</w:t>
      </w:r>
    </w:p>
    <w:p>
      <w:pPr>
        <w:spacing w:lineRule="auto" w:line="360" w:before="60" w:after="120"/>
        <w:jc w:val="center"/>
      </w:pPr>
      <w:r>
        <w:rPr>
          <w:rFonts w:ascii="Times New Roman" w:hAnsi="Times New Roman"/>
          <w:i/>
          <w:sz w:val="26"/>
        </w:rPr>
        <w:t>Bảng 4.1. Bảng places (Địa điểm du lịch)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sz w:val="20"/>
              </w:rPr>
              <w:t>Tên cột</w:t>
            </w:r>
          </w:p>
        </w:tc>
        <w:tc>
          <w:tcPr>
            <w:tcW w:type="dxa" w:w="1881"/>
          </w:tcPr>
          <w:p>
            <w:r>
              <w:rPr>
                <w:rFonts w:ascii="Times New Roman" w:hAnsi="Times New Roman"/>
                <w:b/>
                <w:sz w:val="20"/>
              </w:rPr>
              <w:t>Kiểu dữ liệu</w:t>
            </w:r>
          </w:p>
        </w:tc>
        <w:tc>
          <w:tcPr>
            <w:tcW w:type="dxa" w:w="1881"/>
          </w:tcPr>
          <w:p>
            <w:r>
              <w:rPr>
                <w:rFonts w:ascii="Times New Roman" w:hAnsi="Times New Roman"/>
                <w:b/>
                <w:sz w:val="20"/>
              </w:rPr>
              <w:t>Khóa</w:t>
            </w:r>
          </w:p>
        </w:tc>
        <w:tc>
          <w:tcPr>
            <w:tcW w:type="dxa" w:w="1881"/>
          </w:tcPr>
          <w:p>
            <w:r>
              <w:rPr>
                <w:rFonts w:ascii="Times New Roman" w:hAnsi="Times New Roman"/>
                <w:b/>
                <w:sz w:val="20"/>
              </w:rPr>
              <w:t>NULL</w:t>
            </w:r>
          </w:p>
        </w:tc>
        <w:tc>
          <w:tcPr>
            <w:tcW w:type="dxa" w:w="1881"/>
          </w:tcPr>
          <w:p>
            <w:r>
              <w:rPr>
                <w:rFonts w:ascii="Times New Roman" w:hAnsi="Times New Roman"/>
                <w:b/>
                <w:sz w:val="20"/>
              </w:rPr>
              <w:t>Mô tả</w:t>
            </w:r>
          </w:p>
        </w:tc>
      </w:tr>
      <w:tr>
        <w:tc>
          <w:tcPr>
            <w:tcW w:type="dxa" w:w="1881"/>
          </w:tcPr>
          <w:p>
            <w:r>
              <w:rPr>
                <w:rFonts w:ascii="Times New Roman" w:hAnsi="Times New Roman"/>
                <w:sz w:val="20"/>
              </w:rPr>
              <w:t>id</w:t>
            </w:r>
          </w:p>
        </w:tc>
        <w:tc>
          <w:tcPr>
            <w:tcW w:type="dxa" w:w="1881"/>
          </w:tcPr>
          <w:p>
            <w:r>
              <w:rPr>
                <w:rFonts w:ascii="Times New Roman" w:hAnsi="Times New Roman"/>
                <w:sz w:val="20"/>
              </w:rPr>
              <w:t>TEXT</w:t>
            </w:r>
          </w:p>
        </w:tc>
        <w:tc>
          <w:tcPr>
            <w:tcW w:type="dxa" w:w="1881"/>
          </w:tcPr>
          <w:p>
            <w:r>
              <w:rPr>
                <w:rFonts w:ascii="Times New Roman" w:hAnsi="Times New Roman"/>
                <w:sz w:val="20"/>
              </w:rPr>
              <w:t>PK</w:t>
            </w:r>
          </w:p>
        </w:tc>
        <w:tc>
          <w:tcPr>
            <w:tcW w:type="dxa" w:w="1881"/>
          </w:tcPr>
          <w:p>
            <w:r>
              <w:rPr>
                <w:rFonts w:ascii="Times New Roman" w:hAnsi="Times New Roman"/>
                <w:sz w:val="20"/>
              </w:rPr>
              <w:t>NOT NULL</w:t>
            </w:r>
          </w:p>
        </w:tc>
        <w:tc>
          <w:tcPr>
            <w:tcW w:type="dxa" w:w="1881"/>
          </w:tcPr>
          <w:p>
            <w:r>
              <w:rPr>
                <w:rFonts w:ascii="Times New Roman" w:hAnsi="Times New Roman"/>
                <w:sz w:val="20"/>
              </w:rPr>
              <w:t>ID địa điểm</w:t>
            </w:r>
          </w:p>
        </w:tc>
      </w:tr>
      <w:tr>
        <w:tc>
          <w:tcPr>
            <w:tcW w:type="dxa" w:w="1881"/>
          </w:tcPr>
          <w:p>
            <w:r>
              <w:rPr>
                <w:rFonts w:ascii="Times New Roman" w:hAnsi="Times New Roman"/>
                <w:sz w:val="20"/>
              </w:rPr>
              <w:t>name</w:t>
            </w:r>
          </w:p>
        </w:tc>
        <w:tc>
          <w:tcPr>
            <w:tcW w:type="dxa" w:w="1881"/>
          </w:tcPr>
          <w:p>
            <w:r>
              <w:rPr>
                <w:rFonts w:ascii="Times New Roman" w:hAnsi="Times New Roman"/>
                <w:sz w:val="20"/>
              </w:rPr>
              <w:t>TEXT</w:t>
            </w:r>
          </w:p>
        </w:tc>
        <w:tc>
          <w:tcPr>
            <w:tcW w:type="dxa" w:w="1881"/>
          </w:tcPr>
          <w:p>
            <w:r>
              <w:rPr>
                <w:rFonts w:ascii="Times New Roman" w:hAnsi="Times New Roman"/>
                <w:sz w:val="20"/>
              </w:rPr>
              <w:t>-</w:t>
            </w:r>
          </w:p>
        </w:tc>
        <w:tc>
          <w:tcPr>
            <w:tcW w:type="dxa" w:w="1881"/>
          </w:tcPr>
          <w:p>
            <w:r>
              <w:rPr>
                <w:rFonts w:ascii="Times New Roman" w:hAnsi="Times New Roman"/>
                <w:sz w:val="20"/>
              </w:rPr>
              <w:t>NOT NULL</w:t>
            </w:r>
          </w:p>
        </w:tc>
        <w:tc>
          <w:tcPr>
            <w:tcW w:type="dxa" w:w="1881"/>
          </w:tcPr>
          <w:p>
            <w:r>
              <w:rPr>
                <w:rFonts w:ascii="Times New Roman" w:hAnsi="Times New Roman"/>
                <w:sz w:val="20"/>
              </w:rPr>
              <w:t>Tên địa điểm</w:t>
            </w:r>
          </w:p>
        </w:tc>
      </w:tr>
      <w:tr>
        <w:tc>
          <w:tcPr>
            <w:tcW w:type="dxa" w:w="1881"/>
          </w:tcPr>
          <w:p>
            <w:r>
              <w:rPr>
                <w:rFonts w:ascii="Times New Roman" w:hAnsi="Times New Roman"/>
                <w:sz w:val="20"/>
              </w:rPr>
              <w:t>slug</w:t>
            </w:r>
          </w:p>
        </w:tc>
        <w:tc>
          <w:tcPr>
            <w:tcW w:type="dxa" w:w="1881"/>
          </w:tcPr>
          <w:p>
            <w:r>
              <w:rPr>
                <w:rFonts w:ascii="Times New Roman" w:hAnsi="Times New Roman"/>
                <w:sz w:val="20"/>
              </w:rPr>
              <w:t>TEXT</w:t>
            </w:r>
          </w:p>
        </w:tc>
        <w:tc>
          <w:tcPr>
            <w:tcW w:type="dxa" w:w="1881"/>
          </w:tcPr>
          <w:p>
            <w:r>
              <w:rPr>
                <w:rFonts w:ascii="Times New Roman" w:hAnsi="Times New Roman"/>
                <w:sz w:val="20"/>
              </w:rPr>
              <w:t>UNIQUE</w:t>
            </w:r>
          </w:p>
        </w:tc>
        <w:tc>
          <w:tcPr>
            <w:tcW w:type="dxa" w:w="1881"/>
          </w:tcPr>
          <w:p>
            <w:r>
              <w:rPr>
                <w:rFonts w:ascii="Times New Roman" w:hAnsi="Times New Roman"/>
                <w:sz w:val="20"/>
              </w:rPr>
              <w:t>NOT NULL</w:t>
            </w:r>
          </w:p>
        </w:tc>
        <w:tc>
          <w:tcPr>
            <w:tcW w:type="dxa" w:w="1881"/>
          </w:tcPr>
          <w:p>
            <w:r>
              <w:rPr>
                <w:rFonts w:ascii="Times New Roman" w:hAnsi="Times New Roman"/>
                <w:sz w:val="20"/>
              </w:rPr>
              <w:t>Slug URL-friendly</w:t>
            </w:r>
          </w:p>
        </w:tc>
      </w:tr>
      <w:tr>
        <w:tc>
          <w:tcPr>
            <w:tcW w:type="dxa" w:w="1881"/>
          </w:tcPr>
          <w:p>
            <w:r>
              <w:rPr>
                <w:rFonts w:ascii="Times New Roman" w:hAnsi="Times New Roman"/>
                <w:sz w:val="20"/>
              </w:rPr>
              <w:t>category</w:t>
            </w:r>
          </w:p>
        </w:tc>
        <w:tc>
          <w:tcPr>
            <w:tcW w:type="dxa" w:w="1881"/>
          </w:tcPr>
          <w:p>
            <w:r>
              <w:rPr>
                <w:rFonts w:ascii="Times New Roman" w:hAnsi="Times New Roman"/>
                <w:sz w:val="20"/>
              </w:rPr>
              <w:t>TEXT</w:t>
            </w:r>
          </w:p>
        </w:tc>
        <w:tc>
          <w:tcPr>
            <w:tcW w:type="dxa" w:w="1881"/>
          </w:tcPr>
          <w:p>
            <w:r>
              <w:rPr>
                <w:rFonts w:ascii="Times New Roman" w:hAnsi="Times New Roman"/>
                <w:sz w:val="20"/>
              </w:rPr>
              <w:t>-</w:t>
            </w:r>
          </w:p>
        </w:tc>
        <w:tc>
          <w:tcPr>
            <w:tcW w:type="dxa" w:w="1881"/>
          </w:tcPr>
          <w:p>
            <w:r>
              <w:rPr>
                <w:rFonts w:ascii="Times New Roman" w:hAnsi="Times New Roman"/>
                <w:sz w:val="20"/>
              </w:rPr>
              <w:t>NOT NULL</w:t>
            </w:r>
          </w:p>
        </w:tc>
        <w:tc>
          <w:tcPr>
            <w:tcW w:type="dxa" w:w="1881"/>
          </w:tcPr>
          <w:p>
            <w:r>
              <w:rPr>
                <w:rFonts w:ascii="Times New Roman" w:hAnsi="Times New Roman"/>
                <w:sz w:val="20"/>
              </w:rPr>
              <w:t>Danh mục (signature, cafe, food...)</w:t>
            </w:r>
          </w:p>
        </w:tc>
      </w:tr>
      <w:tr>
        <w:tc>
          <w:tcPr>
            <w:tcW w:type="dxa" w:w="1881"/>
          </w:tcPr>
          <w:p>
            <w:r>
              <w:rPr>
                <w:rFonts w:ascii="Times New Roman" w:hAnsi="Times New Roman"/>
                <w:sz w:val="20"/>
              </w:rPr>
              <w:t>short_description</w:t>
            </w:r>
          </w:p>
        </w:tc>
        <w:tc>
          <w:tcPr>
            <w:tcW w:type="dxa" w:w="1881"/>
          </w:tcPr>
          <w:p>
            <w:r>
              <w:rPr>
                <w:rFonts w:ascii="Times New Roman" w:hAnsi="Times New Roman"/>
                <w:sz w:val="20"/>
              </w:rPr>
              <w:t>TEXT</w:t>
            </w:r>
          </w:p>
        </w:tc>
        <w:tc>
          <w:tcPr>
            <w:tcW w:type="dxa" w:w="1881"/>
          </w:tcPr>
          <w:p>
            <w:r>
              <w:rPr>
                <w:rFonts w:ascii="Times New Roman" w:hAnsi="Times New Roman"/>
                <w:sz w:val="20"/>
              </w:rPr>
              <w:t>-</w:t>
            </w:r>
          </w:p>
        </w:tc>
        <w:tc>
          <w:tcPr>
            <w:tcW w:type="dxa" w:w="1881"/>
          </w:tcPr>
          <w:p>
            <w:r>
              <w:rPr>
                <w:rFonts w:ascii="Times New Roman" w:hAnsi="Times New Roman"/>
                <w:sz w:val="20"/>
              </w:rPr>
              <w:t>NULL</w:t>
            </w:r>
          </w:p>
        </w:tc>
        <w:tc>
          <w:tcPr>
            <w:tcW w:type="dxa" w:w="1881"/>
          </w:tcPr>
          <w:p>
            <w:r>
              <w:rPr>
                <w:rFonts w:ascii="Times New Roman" w:hAnsi="Times New Roman"/>
                <w:sz w:val="20"/>
              </w:rPr>
              <w:t>Mô tả ngắn</w:t>
            </w:r>
          </w:p>
        </w:tc>
      </w:tr>
      <w:tr>
        <w:tc>
          <w:tcPr>
            <w:tcW w:type="dxa" w:w="1881"/>
          </w:tcPr>
          <w:p>
            <w:r>
              <w:rPr>
                <w:rFonts w:ascii="Times New Roman" w:hAnsi="Times New Roman"/>
                <w:sz w:val="20"/>
              </w:rPr>
              <w:t>rating</w:t>
            </w:r>
          </w:p>
        </w:tc>
        <w:tc>
          <w:tcPr>
            <w:tcW w:type="dxa" w:w="1881"/>
          </w:tcPr>
          <w:p>
            <w:r>
              <w:rPr>
                <w:rFonts w:ascii="Times New Roman" w:hAnsi="Times New Roman"/>
                <w:sz w:val="20"/>
              </w:rPr>
              <w:t>REAL</w:t>
            </w:r>
          </w:p>
        </w:tc>
        <w:tc>
          <w:tcPr>
            <w:tcW w:type="dxa" w:w="1881"/>
          </w:tcPr>
          <w:p>
            <w:r>
              <w:rPr>
                <w:rFonts w:ascii="Times New Roman" w:hAnsi="Times New Roman"/>
                <w:sz w:val="20"/>
              </w:rPr>
              <w:t>-</w:t>
            </w:r>
          </w:p>
        </w:tc>
        <w:tc>
          <w:tcPr>
            <w:tcW w:type="dxa" w:w="1881"/>
          </w:tcPr>
          <w:p>
            <w:r>
              <w:rPr>
                <w:rFonts w:ascii="Times New Roman" w:hAnsi="Times New Roman"/>
                <w:sz w:val="20"/>
              </w:rPr>
              <w:t>NULL</w:t>
            </w:r>
          </w:p>
        </w:tc>
        <w:tc>
          <w:tcPr>
            <w:tcW w:type="dxa" w:w="1881"/>
          </w:tcPr>
          <w:p>
            <w:r>
              <w:rPr>
                <w:rFonts w:ascii="Times New Roman" w:hAnsi="Times New Roman"/>
                <w:sz w:val="20"/>
              </w:rPr>
              <w:t>Điểm đánh giá (0-5)</w:t>
            </w:r>
          </w:p>
        </w:tc>
      </w:tr>
      <w:tr>
        <w:tc>
          <w:tcPr>
            <w:tcW w:type="dxa" w:w="1881"/>
          </w:tcPr>
          <w:p>
            <w:r>
              <w:rPr>
                <w:rFonts w:ascii="Times New Roman" w:hAnsi="Times New Roman"/>
                <w:sz w:val="20"/>
              </w:rPr>
              <w:t>address</w:t>
            </w:r>
          </w:p>
        </w:tc>
        <w:tc>
          <w:tcPr>
            <w:tcW w:type="dxa" w:w="1881"/>
          </w:tcPr>
          <w:p>
            <w:r>
              <w:rPr>
                <w:rFonts w:ascii="Times New Roman" w:hAnsi="Times New Roman"/>
                <w:sz w:val="20"/>
              </w:rPr>
              <w:t>TEXT</w:t>
            </w:r>
          </w:p>
        </w:tc>
        <w:tc>
          <w:tcPr>
            <w:tcW w:type="dxa" w:w="1881"/>
          </w:tcPr>
          <w:p>
            <w:r>
              <w:rPr>
                <w:rFonts w:ascii="Times New Roman" w:hAnsi="Times New Roman"/>
                <w:sz w:val="20"/>
              </w:rPr>
              <w:t>-</w:t>
            </w:r>
          </w:p>
        </w:tc>
        <w:tc>
          <w:tcPr>
            <w:tcW w:type="dxa" w:w="1881"/>
          </w:tcPr>
          <w:p>
            <w:r>
              <w:rPr>
                <w:rFonts w:ascii="Times New Roman" w:hAnsi="Times New Roman"/>
                <w:sz w:val="20"/>
              </w:rPr>
              <w:t>NULL</w:t>
            </w:r>
          </w:p>
        </w:tc>
        <w:tc>
          <w:tcPr>
            <w:tcW w:type="dxa" w:w="1881"/>
          </w:tcPr>
          <w:p>
            <w:r>
              <w:rPr>
                <w:rFonts w:ascii="Times New Roman" w:hAnsi="Times New Roman"/>
                <w:sz w:val="20"/>
              </w:rPr>
              <w:t>Địa chỉ</w:t>
            </w:r>
          </w:p>
        </w:tc>
      </w:tr>
      <w:tr>
        <w:tc>
          <w:tcPr>
            <w:tcW w:type="dxa" w:w="1881"/>
          </w:tcPr>
          <w:p>
            <w:r>
              <w:rPr>
                <w:rFonts w:ascii="Times New Roman" w:hAnsi="Times New Roman"/>
                <w:sz w:val="20"/>
              </w:rPr>
              <w:t>lat</w:t>
            </w:r>
          </w:p>
        </w:tc>
        <w:tc>
          <w:tcPr>
            <w:tcW w:type="dxa" w:w="1881"/>
          </w:tcPr>
          <w:p>
            <w:r>
              <w:rPr>
                <w:rFonts w:ascii="Times New Roman" w:hAnsi="Times New Roman"/>
                <w:sz w:val="20"/>
              </w:rPr>
              <w:t>REAL</w:t>
            </w:r>
          </w:p>
        </w:tc>
        <w:tc>
          <w:tcPr>
            <w:tcW w:type="dxa" w:w="1881"/>
          </w:tcPr>
          <w:p>
            <w:r>
              <w:rPr>
                <w:rFonts w:ascii="Times New Roman" w:hAnsi="Times New Roman"/>
                <w:sz w:val="20"/>
              </w:rPr>
              <w:t>-</w:t>
            </w:r>
          </w:p>
        </w:tc>
        <w:tc>
          <w:tcPr>
            <w:tcW w:type="dxa" w:w="1881"/>
          </w:tcPr>
          <w:p>
            <w:r>
              <w:rPr>
                <w:rFonts w:ascii="Times New Roman" w:hAnsi="Times New Roman"/>
                <w:sz w:val="20"/>
              </w:rPr>
              <w:t>NULL</w:t>
            </w:r>
          </w:p>
        </w:tc>
        <w:tc>
          <w:tcPr>
            <w:tcW w:type="dxa" w:w="1881"/>
          </w:tcPr>
          <w:p>
            <w:r>
              <w:rPr>
                <w:rFonts w:ascii="Times New Roman" w:hAnsi="Times New Roman"/>
                <w:sz w:val="20"/>
              </w:rPr>
              <w:t>Vĩ độ</w:t>
            </w:r>
          </w:p>
        </w:tc>
      </w:tr>
      <w:tr>
        <w:tc>
          <w:tcPr>
            <w:tcW w:type="dxa" w:w="1881"/>
          </w:tcPr>
          <w:p>
            <w:r>
              <w:rPr>
                <w:rFonts w:ascii="Times New Roman" w:hAnsi="Times New Roman"/>
                <w:sz w:val="20"/>
              </w:rPr>
              <w:t>lng</w:t>
            </w:r>
          </w:p>
        </w:tc>
        <w:tc>
          <w:tcPr>
            <w:tcW w:type="dxa" w:w="1881"/>
          </w:tcPr>
          <w:p>
            <w:r>
              <w:rPr>
                <w:rFonts w:ascii="Times New Roman" w:hAnsi="Times New Roman"/>
                <w:sz w:val="20"/>
              </w:rPr>
              <w:t>REAL</w:t>
            </w:r>
          </w:p>
        </w:tc>
        <w:tc>
          <w:tcPr>
            <w:tcW w:type="dxa" w:w="1881"/>
          </w:tcPr>
          <w:p>
            <w:r>
              <w:rPr>
                <w:rFonts w:ascii="Times New Roman" w:hAnsi="Times New Roman"/>
                <w:sz w:val="20"/>
              </w:rPr>
              <w:t>-</w:t>
            </w:r>
          </w:p>
        </w:tc>
        <w:tc>
          <w:tcPr>
            <w:tcW w:type="dxa" w:w="1881"/>
          </w:tcPr>
          <w:p>
            <w:r>
              <w:rPr>
                <w:rFonts w:ascii="Times New Roman" w:hAnsi="Times New Roman"/>
                <w:sz w:val="20"/>
              </w:rPr>
              <w:t>NULL</w:t>
            </w:r>
          </w:p>
        </w:tc>
        <w:tc>
          <w:tcPr>
            <w:tcW w:type="dxa" w:w="1881"/>
          </w:tcPr>
          <w:p>
            <w:r>
              <w:rPr>
                <w:rFonts w:ascii="Times New Roman" w:hAnsi="Times New Roman"/>
                <w:sz w:val="20"/>
              </w:rPr>
              <w:t>Kinh độ</w:t>
            </w:r>
          </w:p>
        </w:tc>
      </w:tr>
      <w:tr>
        <w:tc>
          <w:tcPr>
            <w:tcW w:type="dxa" w:w="1881"/>
          </w:tcPr>
          <w:p>
            <w:r>
              <w:rPr>
                <w:rFonts w:ascii="Times New Roman" w:hAnsi="Times New Roman"/>
                <w:sz w:val="20"/>
              </w:rPr>
              <w:t>image_url</w:t>
            </w:r>
          </w:p>
        </w:tc>
        <w:tc>
          <w:tcPr>
            <w:tcW w:type="dxa" w:w="1881"/>
          </w:tcPr>
          <w:p>
            <w:r>
              <w:rPr>
                <w:rFonts w:ascii="Times New Roman" w:hAnsi="Times New Roman"/>
                <w:sz w:val="20"/>
              </w:rPr>
              <w:t>TEXT</w:t>
            </w:r>
          </w:p>
        </w:tc>
        <w:tc>
          <w:tcPr>
            <w:tcW w:type="dxa" w:w="1881"/>
          </w:tcPr>
          <w:p>
            <w:r>
              <w:rPr>
                <w:rFonts w:ascii="Times New Roman" w:hAnsi="Times New Roman"/>
                <w:sz w:val="20"/>
              </w:rPr>
              <w:t>-</w:t>
            </w:r>
          </w:p>
        </w:tc>
        <w:tc>
          <w:tcPr>
            <w:tcW w:type="dxa" w:w="1881"/>
          </w:tcPr>
          <w:p>
            <w:r>
              <w:rPr>
                <w:rFonts w:ascii="Times New Roman" w:hAnsi="Times New Roman"/>
                <w:sz w:val="20"/>
              </w:rPr>
              <w:t>NULL</w:t>
            </w:r>
          </w:p>
        </w:tc>
        <w:tc>
          <w:tcPr>
            <w:tcW w:type="dxa" w:w="1881"/>
          </w:tcPr>
          <w:p>
            <w:r>
              <w:rPr>
                <w:rFonts w:ascii="Times New Roman" w:hAnsi="Times New Roman"/>
                <w:sz w:val="20"/>
              </w:rPr>
              <w:t>URL hình ảnh</w:t>
            </w:r>
          </w:p>
        </w:tc>
      </w:tr>
    </w:tbl>
    <w:p>
      <w:pPr>
        <w:spacing w:lineRule="auto" w:line="360" w:before="0" w:after="0"/>
      </w:pPr>
    </w:p>
    <w:p>
      <w:pPr>
        <w:spacing w:lineRule="auto" w:line="360" w:before="60" w:after="120"/>
        <w:jc w:val="center"/>
      </w:pPr>
      <w:r>
        <w:rPr>
          <w:rFonts w:ascii="Times New Roman" w:hAnsi="Times New Roman"/>
          <w:i/>
          <w:sz w:val="26"/>
        </w:rPr>
        <w:t>Bảng 4.2. Bảng chat_sessions và chat_messages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0"/>
              </w:rPr>
              <w:t>Bảng</w:t>
            </w:r>
          </w:p>
        </w:tc>
        <w:tc>
          <w:tcPr>
            <w:tcW w:type="dxa" w:w="2351"/>
          </w:tcPr>
          <w:p>
            <w:r>
              <w:rPr>
                <w:rFonts w:ascii="Times New Roman" w:hAnsi="Times New Roman"/>
                <w:b/>
                <w:sz w:val="20"/>
              </w:rPr>
              <w:t>Tên cột</w:t>
            </w:r>
          </w:p>
        </w:tc>
        <w:tc>
          <w:tcPr>
            <w:tcW w:type="dxa" w:w="2351"/>
          </w:tcPr>
          <w:p>
            <w:r>
              <w:rPr>
                <w:rFonts w:ascii="Times New Roman" w:hAnsi="Times New Roman"/>
                <w:b/>
                <w:sz w:val="20"/>
              </w:rPr>
              <w:t>Kiểu</w:t>
            </w:r>
          </w:p>
        </w:tc>
        <w:tc>
          <w:tcPr>
            <w:tcW w:type="dxa" w:w="2351"/>
          </w:tcPr>
          <w:p>
            <w:r>
              <w:rPr>
                <w:rFonts w:ascii="Times New Roman" w:hAnsi="Times New Roman"/>
                <w:b/>
                <w:sz w:val="20"/>
              </w:rPr>
              <w:t>Mô tả</w:t>
            </w:r>
          </w:p>
        </w:tc>
      </w:tr>
      <w:tr>
        <w:tc>
          <w:tcPr>
            <w:tcW w:type="dxa" w:w="2351"/>
          </w:tcPr>
          <w:p>
            <w:r>
              <w:rPr>
                <w:rFonts w:ascii="Times New Roman" w:hAnsi="Times New Roman"/>
                <w:sz w:val="20"/>
              </w:rPr>
              <w:t>chat_sessions</w:t>
            </w:r>
          </w:p>
        </w:tc>
        <w:tc>
          <w:tcPr>
            <w:tcW w:type="dxa" w:w="2351"/>
          </w:tcPr>
          <w:p>
            <w:r>
              <w:rPr>
                <w:rFonts w:ascii="Times New Roman" w:hAnsi="Times New Roman"/>
                <w:sz w:val="20"/>
              </w:rPr>
              <w:t>id</w:t>
            </w:r>
          </w:p>
        </w:tc>
        <w:tc>
          <w:tcPr>
            <w:tcW w:type="dxa" w:w="2351"/>
          </w:tcPr>
          <w:p>
            <w:r>
              <w:rPr>
                <w:rFonts w:ascii="Times New Roman" w:hAnsi="Times New Roman"/>
                <w:sz w:val="20"/>
              </w:rPr>
              <w:t>TEXT PK</w:t>
            </w:r>
          </w:p>
        </w:tc>
        <w:tc>
          <w:tcPr>
            <w:tcW w:type="dxa" w:w="2351"/>
          </w:tcPr>
          <w:p>
            <w:r>
              <w:rPr>
                <w:rFonts w:ascii="Times New Roman" w:hAnsi="Times New Roman"/>
                <w:sz w:val="20"/>
              </w:rPr>
              <w:t>ID phiên chat</w:t>
            </w:r>
          </w:p>
        </w:tc>
      </w:tr>
      <w:tr>
        <w:tc>
          <w:tcPr>
            <w:tcW w:type="dxa" w:w="2351"/>
          </w:tcPr>
          <w:p>
            <w:r>
              <w:rPr>
                <w:rFonts w:ascii="Times New Roman" w:hAnsi="Times New Roman"/>
                <w:sz w:val="20"/>
              </w:rPr>
            </w:r>
          </w:p>
        </w:tc>
        <w:tc>
          <w:tcPr>
            <w:tcW w:type="dxa" w:w="2351"/>
          </w:tcPr>
          <w:p>
            <w:r>
              <w:rPr>
                <w:rFonts w:ascii="Times New Roman" w:hAnsi="Times New Roman"/>
                <w:sz w:val="20"/>
              </w:rPr>
              <w:t>user_id</w:t>
            </w:r>
          </w:p>
        </w:tc>
        <w:tc>
          <w:tcPr>
            <w:tcW w:type="dxa" w:w="2351"/>
          </w:tcPr>
          <w:p>
            <w:r>
              <w:rPr>
                <w:rFonts w:ascii="Times New Roman" w:hAnsi="Times New Roman"/>
                <w:sz w:val="20"/>
              </w:rPr>
              <w:t>TEXT</w:t>
            </w:r>
          </w:p>
        </w:tc>
        <w:tc>
          <w:tcPr>
            <w:tcW w:type="dxa" w:w="2351"/>
          </w:tcPr>
          <w:p>
            <w:r>
              <w:rPr>
                <w:rFonts w:ascii="Times New Roman" w:hAnsi="Times New Roman"/>
                <w:sz w:val="20"/>
              </w:rPr>
              <w:t>ID người dùng (liên kết với Firebase)</w:t>
            </w:r>
          </w:p>
        </w:tc>
      </w:tr>
      <w:tr>
        <w:tc>
          <w:tcPr>
            <w:tcW w:type="dxa" w:w="2351"/>
          </w:tcPr>
          <w:p>
            <w:r>
              <w:rPr>
                <w:rFonts w:ascii="Times New Roman" w:hAnsi="Times New Roman"/>
                <w:sz w:val="20"/>
              </w:rPr>
            </w:r>
          </w:p>
        </w:tc>
        <w:tc>
          <w:tcPr>
            <w:tcW w:type="dxa" w:w="2351"/>
          </w:tcPr>
          <w:p>
            <w:r>
              <w:rPr>
                <w:rFonts w:ascii="Times New Roman" w:hAnsi="Times New Roman"/>
                <w:sz w:val="20"/>
              </w:rPr>
              <w:t>title</w:t>
            </w:r>
          </w:p>
        </w:tc>
        <w:tc>
          <w:tcPr>
            <w:tcW w:type="dxa" w:w="2351"/>
          </w:tcPr>
          <w:p>
            <w:r>
              <w:rPr>
                <w:rFonts w:ascii="Times New Roman" w:hAnsi="Times New Roman"/>
                <w:sz w:val="20"/>
              </w:rPr>
              <w:t>TEXT</w:t>
            </w:r>
          </w:p>
        </w:tc>
        <w:tc>
          <w:tcPr>
            <w:tcW w:type="dxa" w:w="2351"/>
          </w:tcPr>
          <w:p>
            <w:r>
              <w:rPr>
                <w:rFonts w:ascii="Times New Roman" w:hAnsi="Times New Roman"/>
                <w:sz w:val="20"/>
              </w:rPr>
              <w:t>Tiêu đề phiên chat</w:t>
            </w:r>
          </w:p>
        </w:tc>
      </w:tr>
      <w:tr>
        <w:tc>
          <w:tcPr>
            <w:tcW w:type="dxa" w:w="2351"/>
          </w:tcPr>
          <w:p>
            <w:r>
              <w:rPr>
                <w:rFonts w:ascii="Times New Roman" w:hAnsi="Times New Roman"/>
                <w:sz w:val="20"/>
              </w:rPr>
            </w:r>
          </w:p>
        </w:tc>
        <w:tc>
          <w:tcPr>
            <w:tcW w:type="dxa" w:w="2351"/>
          </w:tcPr>
          <w:p>
            <w:r>
              <w:rPr>
                <w:rFonts w:ascii="Times New Roman" w:hAnsi="Times New Roman"/>
                <w:sz w:val="20"/>
              </w:rPr>
              <w:t>created_at</w:t>
            </w:r>
          </w:p>
        </w:tc>
        <w:tc>
          <w:tcPr>
            <w:tcW w:type="dxa" w:w="2351"/>
          </w:tcPr>
          <w:p>
            <w:r>
              <w:rPr>
                <w:rFonts w:ascii="Times New Roman" w:hAnsi="Times New Roman"/>
                <w:sz w:val="20"/>
              </w:rPr>
              <w:t>INTEGER</w:t>
            </w:r>
          </w:p>
        </w:tc>
        <w:tc>
          <w:tcPr>
            <w:tcW w:type="dxa" w:w="2351"/>
          </w:tcPr>
          <w:p>
            <w:r>
              <w:rPr>
                <w:rFonts w:ascii="Times New Roman" w:hAnsi="Times New Roman"/>
                <w:sz w:val="20"/>
              </w:rPr>
              <w:t>Timestamp tạo</w:t>
            </w:r>
          </w:p>
        </w:tc>
      </w:tr>
      <w:tr>
        <w:tc>
          <w:tcPr>
            <w:tcW w:type="dxa" w:w="2351"/>
          </w:tcPr>
          <w:p>
            <w:r>
              <w:rPr>
                <w:rFonts w:ascii="Times New Roman" w:hAnsi="Times New Roman"/>
                <w:sz w:val="20"/>
              </w:rPr>
              <w:t>chat_messages</w:t>
            </w:r>
          </w:p>
        </w:tc>
        <w:tc>
          <w:tcPr>
            <w:tcW w:type="dxa" w:w="2351"/>
          </w:tcPr>
          <w:p>
            <w:r>
              <w:rPr>
                <w:rFonts w:ascii="Times New Roman" w:hAnsi="Times New Roman"/>
                <w:sz w:val="20"/>
              </w:rPr>
              <w:t>id</w:t>
            </w:r>
          </w:p>
        </w:tc>
        <w:tc>
          <w:tcPr>
            <w:tcW w:type="dxa" w:w="2351"/>
          </w:tcPr>
          <w:p>
            <w:r>
              <w:rPr>
                <w:rFonts w:ascii="Times New Roman" w:hAnsi="Times New Roman"/>
                <w:sz w:val="20"/>
              </w:rPr>
              <w:t>TEXT PK</w:t>
            </w:r>
          </w:p>
        </w:tc>
        <w:tc>
          <w:tcPr>
            <w:tcW w:type="dxa" w:w="2351"/>
          </w:tcPr>
          <w:p>
            <w:r>
              <w:rPr>
                <w:rFonts w:ascii="Times New Roman" w:hAnsi="Times New Roman"/>
                <w:sz w:val="20"/>
              </w:rPr>
              <w:t>ID tin nhắn</w:t>
            </w:r>
          </w:p>
        </w:tc>
      </w:tr>
      <w:tr>
        <w:tc>
          <w:tcPr>
            <w:tcW w:type="dxa" w:w="2351"/>
          </w:tcPr>
          <w:p>
            <w:r>
              <w:rPr>
                <w:rFonts w:ascii="Times New Roman" w:hAnsi="Times New Roman"/>
                <w:sz w:val="20"/>
              </w:rPr>
            </w:r>
          </w:p>
        </w:tc>
        <w:tc>
          <w:tcPr>
            <w:tcW w:type="dxa" w:w="2351"/>
          </w:tcPr>
          <w:p>
            <w:r>
              <w:rPr>
                <w:rFonts w:ascii="Times New Roman" w:hAnsi="Times New Roman"/>
                <w:sz w:val="20"/>
              </w:rPr>
              <w:t>session_id</w:t>
            </w:r>
          </w:p>
        </w:tc>
        <w:tc>
          <w:tcPr>
            <w:tcW w:type="dxa" w:w="2351"/>
          </w:tcPr>
          <w:p>
            <w:r>
              <w:rPr>
                <w:rFonts w:ascii="Times New Roman" w:hAnsi="Times New Roman"/>
                <w:sz w:val="20"/>
              </w:rPr>
              <w:t>TEXT FK</w:t>
            </w:r>
          </w:p>
        </w:tc>
        <w:tc>
          <w:tcPr>
            <w:tcW w:type="dxa" w:w="2351"/>
          </w:tcPr>
          <w:p>
            <w:r>
              <w:rPr>
                <w:rFonts w:ascii="Times New Roman" w:hAnsi="Times New Roman"/>
                <w:sz w:val="20"/>
              </w:rPr>
              <w:t>ID phiên chat cha</w:t>
            </w:r>
          </w:p>
        </w:tc>
      </w:tr>
      <w:tr>
        <w:tc>
          <w:tcPr>
            <w:tcW w:type="dxa" w:w="2351"/>
          </w:tcPr>
          <w:p>
            <w:r>
              <w:rPr>
                <w:rFonts w:ascii="Times New Roman" w:hAnsi="Times New Roman"/>
                <w:sz w:val="20"/>
              </w:rPr>
            </w:r>
          </w:p>
        </w:tc>
        <w:tc>
          <w:tcPr>
            <w:tcW w:type="dxa" w:w="2351"/>
          </w:tcPr>
          <w:p>
            <w:r>
              <w:rPr>
                <w:rFonts w:ascii="Times New Roman" w:hAnsi="Times New Roman"/>
                <w:sz w:val="20"/>
              </w:rPr>
              <w:t>role</w:t>
            </w:r>
          </w:p>
        </w:tc>
        <w:tc>
          <w:tcPr>
            <w:tcW w:type="dxa" w:w="2351"/>
          </w:tcPr>
          <w:p>
            <w:r>
              <w:rPr>
                <w:rFonts w:ascii="Times New Roman" w:hAnsi="Times New Roman"/>
                <w:sz w:val="20"/>
              </w:rPr>
              <w:t>TEXT</w:t>
            </w:r>
          </w:p>
        </w:tc>
        <w:tc>
          <w:tcPr>
            <w:tcW w:type="dxa" w:w="2351"/>
          </w:tcPr>
          <w:p>
            <w:r>
              <w:rPr>
                <w:rFonts w:ascii="Times New Roman" w:hAnsi="Times New Roman"/>
                <w:sz w:val="20"/>
              </w:rPr>
              <w:t>user / assistant / system</w:t>
            </w:r>
          </w:p>
        </w:tc>
      </w:tr>
      <w:tr>
        <w:tc>
          <w:tcPr>
            <w:tcW w:type="dxa" w:w="2351"/>
          </w:tcPr>
          <w:p>
            <w:r>
              <w:rPr>
                <w:rFonts w:ascii="Times New Roman" w:hAnsi="Times New Roman"/>
                <w:sz w:val="20"/>
              </w:rPr>
            </w:r>
          </w:p>
        </w:tc>
        <w:tc>
          <w:tcPr>
            <w:tcW w:type="dxa" w:w="2351"/>
          </w:tcPr>
          <w:p>
            <w:r>
              <w:rPr>
                <w:rFonts w:ascii="Times New Roman" w:hAnsi="Times New Roman"/>
                <w:sz w:val="20"/>
              </w:rPr>
              <w:t>content</w:t>
            </w:r>
          </w:p>
        </w:tc>
        <w:tc>
          <w:tcPr>
            <w:tcW w:type="dxa" w:w="2351"/>
          </w:tcPr>
          <w:p>
            <w:r>
              <w:rPr>
                <w:rFonts w:ascii="Times New Roman" w:hAnsi="Times New Roman"/>
                <w:sz w:val="20"/>
              </w:rPr>
              <w:t>TEXT</w:t>
            </w:r>
          </w:p>
        </w:tc>
        <w:tc>
          <w:tcPr>
            <w:tcW w:type="dxa" w:w="2351"/>
          </w:tcPr>
          <w:p>
            <w:r>
              <w:rPr>
                <w:rFonts w:ascii="Times New Roman" w:hAnsi="Times New Roman"/>
                <w:sz w:val="20"/>
              </w:rPr>
              <w:t>Nội dung tin nhắn</w:t>
            </w:r>
          </w:p>
        </w:tc>
      </w:tr>
      <w:tr>
        <w:tc>
          <w:tcPr>
            <w:tcW w:type="dxa" w:w="2351"/>
          </w:tcPr>
          <w:p>
            <w:r>
              <w:rPr>
                <w:rFonts w:ascii="Times New Roman" w:hAnsi="Times New Roman"/>
                <w:sz w:val="20"/>
              </w:rPr>
            </w:r>
          </w:p>
        </w:tc>
        <w:tc>
          <w:tcPr>
            <w:tcW w:type="dxa" w:w="2351"/>
          </w:tcPr>
          <w:p>
            <w:r>
              <w:rPr>
                <w:rFonts w:ascii="Times New Roman" w:hAnsi="Times New Roman"/>
                <w:sz w:val="20"/>
              </w:rPr>
              <w:t>timestamp</w:t>
            </w:r>
          </w:p>
        </w:tc>
        <w:tc>
          <w:tcPr>
            <w:tcW w:type="dxa" w:w="2351"/>
          </w:tcPr>
          <w:p>
            <w:r>
              <w:rPr>
                <w:rFonts w:ascii="Times New Roman" w:hAnsi="Times New Roman"/>
                <w:sz w:val="20"/>
              </w:rPr>
              <w:t>INTEGER</w:t>
            </w:r>
          </w:p>
        </w:tc>
        <w:tc>
          <w:tcPr>
            <w:tcW w:type="dxa" w:w="2351"/>
          </w:tcPr>
          <w:p>
            <w:r>
              <w:rPr>
                <w:rFonts w:ascii="Times New Roman" w:hAnsi="Times New Roman"/>
                <w:sz w:val="20"/>
              </w:rPr>
              <w:t>Thời gian gửi</w:t>
            </w:r>
          </w:p>
        </w:tc>
      </w:tr>
    </w:tbl>
    <w:p>
      <w:pPr>
        <w:spacing w:lineRule="auto" w:line="360" w:before="0" w:after="0"/>
      </w:pPr>
    </w:p>
    <w:p>
      <w:pPr>
        <w:spacing w:lineRule="auto" w:line="360" w:before="120" w:after="60"/>
      </w:pPr>
      <w:r>
        <w:rPr>
          <w:rFonts w:ascii="Times New Roman" w:hAnsi="Times New Roman"/>
          <w:b w:val="0"/>
          <w:sz w:val="26"/>
        </w:rPr>
        <w:t>4.3.3. Cấu trúc Firestore (NoSQL Collections)</w:t>
      </w:r>
    </w:p>
    <w:p>
      <w:pPr>
        <w:spacing w:lineRule="auto" w:line="360" w:before="0" w:after="120"/>
      </w:pPr>
      <w:r>
        <w:rPr>
          <w:rFonts w:ascii="Times New Roman" w:hAnsi="Times New Roman"/>
          <w:sz w:val="26"/>
        </w:rPr>
        <w:t>Firebase Firestore lưu trữ dữ liệu người dùng và dữ liệu thời gian thực. Cấu trúc collections/ documents:</w:t>
      </w:r>
    </w:p>
    <w:p>
      <w:pPr>
        <w:pStyle w:val="ListBullet"/>
        <w:spacing w:lineRule="auto" w:line="360" w:before="0" w:after="60"/>
        <w:ind w:left="567"/>
      </w:pPr>
      <w:r>
        <w:rPr>
          <w:rFonts w:ascii="Times New Roman" w:hAnsi="Times New Roman"/>
          <w:sz w:val="26"/>
        </w:rPr>
        <w:t>users/{uid}: Thông tin hồ sơ người dùng (name, avatar, email, preferences).</w:t>
      </w:r>
    </w:p>
    <w:p>
      <w:pPr>
        <w:pStyle w:val="ListBullet"/>
        <w:spacing w:lineRule="auto" w:line="360" w:before="0" w:after="60"/>
        <w:ind w:left="567"/>
      </w:pPr>
      <w:r>
        <w:rPr>
          <w:rFonts w:ascii="Times New Roman" w:hAnsi="Times New Roman"/>
          <w:sz w:val="26"/>
        </w:rPr>
        <w:t>places/{placeId}: Danh sách địa điểm du lịch (đồng bộ từ SQLite backend).</w:t>
      </w:r>
    </w:p>
    <w:p>
      <w:pPr>
        <w:pStyle w:val="ListBullet"/>
        <w:spacing w:lineRule="auto" w:line="360" w:before="0" w:after="60"/>
        <w:ind w:left="567"/>
      </w:pPr>
      <w:r>
        <w:rPr>
          <w:rFonts w:ascii="Times New Roman" w:hAnsi="Times New Roman"/>
          <w:sz w:val="26"/>
        </w:rPr>
        <w:t>categories/{catId}: Danh mục địa điểm.</w:t>
      </w:r>
    </w:p>
    <w:p>
      <w:pPr>
        <w:pStyle w:val="ListBullet"/>
        <w:spacing w:lineRule="auto" w:line="360" w:before="0" w:after="60"/>
        <w:ind w:left="567"/>
      </w:pPr>
      <w:r>
        <w:rPr>
          <w:rFonts w:ascii="Times New Roman" w:hAnsi="Times New Roman"/>
          <w:sz w:val="26"/>
        </w:rPr>
        <w:t>users/{uid}/chatSessions/{sessionId}: Phiên chat của người dùng.</w:t>
      </w:r>
    </w:p>
    <w:p>
      <w:pPr>
        <w:pStyle w:val="ListBullet"/>
        <w:spacing w:lineRule="auto" w:line="360" w:before="0" w:after="60"/>
        <w:ind w:left="567"/>
      </w:pPr>
      <w:r>
        <w:rPr>
          <w:rFonts w:ascii="Times New Roman" w:hAnsi="Times New Roman"/>
          <w:sz w:val="26"/>
        </w:rPr>
        <w:t>users/{uid}/chatSessions/{sessionId}/messages/{msgId}: Tin nhắn trong phiên chat.</w:t>
      </w:r>
    </w:p>
    <w:p>
      <w:pPr>
        <w:pStyle w:val="ListBullet"/>
        <w:spacing w:lineRule="auto" w:line="360" w:before="0" w:after="60"/>
        <w:ind w:left="567"/>
      </w:pPr>
      <w:r>
        <w:rPr>
          <w:rFonts w:ascii="Times New Roman" w:hAnsi="Times New Roman"/>
          <w:sz w:val="26"/>
        </w:rPr>
        <w:t>users/{uid}/favorites/{placeId}: Danh sách địa điểm yêu thích.</w:t>
      </w:r>
    </w:p>
    <w:p>
      <w:pPr>
        <w:pStyle w:val="ListBullet"/>
        <w:spacing w:lineRule="auto" w:line="360" w:before="0" w:after="60"/>
        <w:ind w:left="567"/>
      </w:pPr>
      <w:r>
        <w:rPr>
          <w:rFonts w:ascii="Times New Roman" w:hAnsi="Times New Roman"/>
          <w:sz w:val="26"/>
        </w:rPr>
        <w:t>users/{uid}/trips/{tripId}: Lịch trình du lịch của người dùng.</w:t>
      </w:r>
    </w:p>
    <w:p>
      <w:pPr>
        <w:spacing w:lineRule="auto" w:line="360" w:before="0" w:after="120"/>
      </w:pPr>
      <w:r>
        <w:rPr>
          <w:rFonts w:ascii="Times New Roman" w:hAnsi="Times New Roman"/>
          <w:sz w:val="26"/>
        </w:rPr>
        <w:t>Firestore Rules đảm bảo: người dùng chỉ đọc/ghi dữ liệu của chính mình (rule: request.auth.uid == userId).</w:t>
      </w:r>
    </w:p>
    <w:p>
      <w:pPr>
        <w:spacing w:lineRule="auto" w:line="360" w:before="240" w:after="120"/>
      </w:pPr>
      <w:r>
        <w:rPr>
          <w:rFonts w:ascii="Times New Roman" w:hAnsi="Times New Roman"/>
          <w:b/>
          <w:sz w:val="26"/>
        </w:rPr>
        <w:t>4.4. Thiết kế giao diện người dùng (UI/UX)</w:t>
      </w:r>
    </w:p>
    <w:p>
      <w:pPr>
        <w:spacing w:lineRule="auto" w:line="360" w:before="120" w:after="60"/>
      </w:pPr>
      <w:r>
        <w:rPr>
          <w:rFonts w:ascii="Times New Roman" w:hAnsi="Times New Roman"/>
          <w:b w:val="0"/>
          <w:sz w:val="26"/>
        </w:rPr>
        <w:t>4.4.1. Nguyên tắc thiết kế</w:t>
      </w:r>
    </w:p>
    <w:p>
      <w:pPr>
        <w:spacing w:lineRule="auto" w:line="360" w:before="0" w:after="120"/>
      </w:pPr>
      <w:r>
        <w:rPr>
          <w:rFonts w:ascii="Times New Roman" w:hAnsi="Times New Roman"/>
          <w:sz w:val="26"/>
        </w:rPr>
        <w:t>Giao diện được thiết kế theo nguyên tắc:</w:t>
      </w:r>
    </w:p>
    <w:p>
      <w:pPr>
        <w:pStyle w:val="ListBullet"/>
        <w:spacing w:lineRule="auto" w:line="360" w:before="0" w:after="60"/>
        <w:ind w:left="567"/>
      </w:pPr>
      <w:r>
        <w:rPr>
          <w:rFonts w:ascii="Times New Roman" w:hAnsi="Times New Roman"/>
          <w:sz w:val="26"/>
        </w:rPr>
        <w:t>Material Design &amp; iOS Human Interface Guidelines: tuân thủ design guidelines của Android và iOS để mang lại trải nghiệm quen thuộc cho người dùng.</w:t>
      </w:r>
    </w:p>
    <w:p>
      <w:pPr>
        <w:pStyle w:val="ListBullet"/>
        <w:spacing w:lineRule="auto" w:line="360" w:before="0" w:after="60"/>
        <w:ind w:left="567"/>
      </w:pPr>
      <w:r>
        <w:rPr>
          <w:rFonts w:ascii="Times New Roman" w:hAnsi="Times New Roman"/>
          <w:sz w:val="26"/>
        </w:rPr>
        <w:t>Dark Mode: hỗ trợ chế độ tối với CSS Variables, lưu trạng thái vào localStorage và tôn trọng prefer-color-scheme của hệ điều hành.</w:t>
      </w:r>
    </w:p>
    <w:p>
      <w:pPr>
        <w:pStyle w:val="ListBullet"/>
        <w:spacing w:lineRule="auto" w:line="360" w:before="0" w:after="60"/>
        <w:ind w:left="567"/>
      </w:pPr>
      <w:r>
        <w:rPr>
          <w:rFonts w:ascii="Times New Roman" w:hAnsi="Times New Roman"/>
          <w:sz w:val="26"/>
        </w:rPr>
        <w:t>Theming: sử dụng CSS Variables cho màu sắc, spacing, typography, shadow, border-radius để dễ dàng tùy biến giao diện.</w:t>
      </w:r>
    </w:p>
    <w:p>
      <w:pPr>
        <w:pStyle w:val="ListBullet"/>
        <w:spacing w:lineRule="auto" w:line="360" w:before="0" w:after="60"/>
        <w:ind w:left="567"/>
      </w:pPr>
      <w:r>
        <w:rPr>
          <w:rFonts w:ascii="Times New Roman" w:hAnsi="Times New Roman"/>
          <w:sz w:val="26"/>
        </w:rPr>
        <w:t>Responsive: bố cục tự thích ứng với nhiều kích thước màn hình.</w:t>
      </w:r>
    </w:p>
    <w:p>
      <w:pPr>
        <w:pStyle w:val="ListBullet"/>
        <w:spacing w:lineRule="auto" w:line="360" w:before="0" w:after="60"/>
        <w:ind w:left="567"/>
      </w:pPr>
      <w:r>
        <w:rPr>
          <w:rFonts w:ascii="Times New Roman" w:hAnsi="Times New Roman"/>
          <w:sz w:val="26"/>
        </w:rPr>
        <w:t>Safe area: hỗ trợ các thiết bị có notch/dynamic island qua CSS safe-area-inset.</w:t>
      </w:r>
    </w:p>
    <w:p>
      <w:pPr>
        <w:spacing w:lineRule="auto" w:line="360" w:before="120" w:after="60"/>
      </w:pPr>
      <w:r>
        <w:rPr>
          <w:rFonts w:ascii="Times New Roman" w:hAnsi="Times New Roman"/>
          <w:b w:val="0"/>
          <w:sz w:val="26"/>
        </w:rPr>
        <w:t>4.4.2. Sơ đồ màn hình và luồng điều hướng</w:t>
      </w:r>
    </w:p>
    <w:p>
      <w:pPr>
        <w:spacing w:lineRule="auto" w:line="360" w:before="0" w:after="120"/>
      </w:pPr>
      <w:r>
        <w:rPr>
          <w:rFonts w:ascii="Times New Roman" w:hAnsi="Times New Roman"/>
          <w:sz w:val="26"/>
        </w:rPr>
        <w:t>Ứng dụng có các màn hình chính sau:</w:t>
      </w:r>
    </w:p>
    <w:p>
      <w:pPr>
        <w:spacing w:lineRule="auto" w:line="360" w:before="60" w:after="120"/>
        <w:jc w:val="center"/>
      </w:pPr>
      <w:r>
        <w:rPr>
          <w:rFonts w:ascii="Times New Roman" w:hAnsi="Times New Roman"/>
          <w:i/>
          <w:sz w:val="26"/>
        </w:rPr>
        <w:t>Hình 4.4. Sơ đồ luồng điều hướng ứng dụng</w:t>
      </w:r>
    </w:p>
    <w:p>
      <w:pPr>
        <w:spacing w:lineRule="auto" w:line="360" w:before="0" w:after="120"/>
      </w:pPr>
      <w:r>
        <w:rPr>
          <w:rFonts w:ascii="Times New Roman" w:hAnsi="Times New Roman"/>
          <w:sz w:val="26"/>
        </w:rPr>
        <w:t>(Minh họa: Sơ đồ gồm các màn hình và luồng điều hướng:</w:t>
        <w:br/>
        <w:t>- Splash (kiểm tra auth) -&gt; Onboarding (lần đầu) | Auth (chưa login) | Home (đã login)</w:t>
        <w:br/>
        <w:t>- Home có Bottom Tab Bar với 4 tabs: Trang chủ, Khám phá, Chat AI, Yêu thích</w:t>
        <w:br/>
        <w:t>- Bottom Tab Bar dẫn đến: HomePage, ExplorePage, ChatPage, FavoritesPage</w:t>
        <w:br/>
        <w:t>- Các trang con: PlaceDetail, TripDetail, Search, History, Profile, Settings, Notifications</w:t>
        <w:br/>
        <w:t>- Luồng: Welcome (cá nhân hóa) -&gt; Home)</w:t>
      </w:r>
    </w:p>
    <w:p>
      <w:pPr>
        <w:spacing w:lineRule="auto" w:line="360" w:before="240" w:after="120"/>
      </w:pPr>
      <w:r>
        <w:rPr>
          <w:rFonts w:ascii="Times New Roman" w:hAnsi="Times New Roman"/>
          <w:b/>
          <w:sz w:val="26"/>
        </w:rPr>
        <w:t>4.5. Thiết kế API</w:t>
      </w:r>
    </w:p>
    <w:p>
      <w:pPr>
        <w:spacing w:lineRule="auto" w:line="360" w:before="0" w:after="120"/>
      </w:pPr>
      <w:r>
        <w:rPr>
          <w:rFonts w:ascii="Times New Roman" w:hAnsi="Times New Roman"/>
          <w:sz w:val="26"/>
        </w:rPr>
        <w:t>Backend cung cấp RESTful API với các endpoint chính:</w:t>
      </w:r>
    </w:p>
    <w:p>
      <w:pPr>
        <w:spacing w:lineRule="auto" w:line="360" w:before="60" w:after="120"/>
        <w:jc w:val="center"/>
      </w:pPr>
      <w:r>
        <w:rPr>
          <w:rFonts w:ascii="Times New Roman" w:hAnsi="Times New Roman"/>
          <w:i/>
          <w:sz w:val="26"/>
        </w:rPr>
        <w:t>Bảng 4.3. Bảng thiết kế API Endpoints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0"/>
              </w:rPr>
              <w:t>Phương thức</w:t>
            </w:r>
          </w:p>
        </w:tc>
        <w:tc>
          <w:tcPr>
            <w:tcW w:type="dxa" w:w="2351"/>
          </w:tcPr>
          <w:p>
            <w:r>
              <w:rPr>
                <w:rFonts w:ascii="Times New Roman" w:hAnsi="Times New Roman"/>
                <w:b/>
                <w:sz w:val="20"/>
              </w:rPr>
              <w:t>Endpoint</w:t>
            </w:r>
          </w:p>
        </w:tc>
        <w:tc>
          <w:tcPr>
            <w:tcW w:type="dxa" w:w="2351"/>
          </w:tcPr>
          <w:p>
            <w:r>
              <w:rPr>
                <w:rFonts w:ascii="Times New Roman" w:hAnsi="Times New Roman"/>
                <w:b/>
                <w:sz w:val="20"/>
              </w:rPr>
              <w:t>Mô tả</w:t>
            </w:r>
          </w:p>
        </w:tc>
        <w:tc>
          <w:tcPr>
            <w:tcW w:type="dxa" w:w="2351"/>
          </w:tcPr>
          <w:p>
            <w:r>
              <w:rPr>
                <w:rFonts w:ascii="Times New Roman" w:hAnsi="Times New Roman"/>
                <w:b/>
                <w:sz w:val="20"/>
              </w:rPr>
              <w:t>Dữ liệu</w:t>
            </w:r>
          </w:p>
        </w:tc>
      </w:tr>
      <w:tr>
        <w:tc>
          <w:tcPr>
            <w:tcW w:type="dxa" w:w="2351"/>
          </w:tcPr>
          <w:p>
            <w:r>
              <w:rPr>
                <w:rFonts w:ascii="Times New Roman" w:hAnsi="Times New Roman"/>
                <w:sz w:val="20"/>
              </w:rPr>
              <w:t>GET</w:t>
            </w:r>
          </w:p>
        </w:tc>
        <w:tc>
          <w:tcPr>
            <w:tcW w:type="dxa" w:w="2351"/>
          </w:tcPr>
          <w:p>
            <w:r>
              <w:rPr>
                <w:rFonts w:ascii="Times New Roman" w:hAnsi="Times New Roman"/>
                <w:sz w:val="20"/>
              </w:rPr>
              <w:t>/api/health</w:t>
            </w:r>
          </w:p>
        </w:tc>
        <w:tc>
          <w:tcPr>
            <w:tcW w:type="dxa" w:w="2351"/>
          </w:tcPr>
          <w:p>
            <w:r>
              <w:rPr>
                <w:rFonts w:ascii="Times New Roman" w:hAnsi="Times New Roman"/>
                <w:sz w:val="20"/>
              </w:rPr>
              <w:t>Health check</w:t>
            </w:r>
          </w:p>
        </w:tc>
        <w:tc>
          <w:tcPr>
            <w:tcW w:type="dxa" w:w="2351"/>
          </w:tcPr>
          <w:p>
            <w:r>
              <w:rPr>
                <w:rFonts w:ascii="Times New Roman" w:hAnsi="Times New Roman"/>
                <w:sz w:val="20"/>
              </w:rPr>
              <w:t>-</w:t>
            </w:r>
          </w:p>
        </w:tc>
      </w:tr>
      <w:tr>
        <w:tc>
          <w:tcPr>
            <w:tcW w:type="dxa" w:w="2351"/>
          </w:tcPr>
          <w:p>
            <w:r>
              <w:rPr>
                <w:rFonts w:ascii="Times New Roman" w:hAnsi="Times New Roman"/>
                <w:sz w:val="20"/>
              </w:rPr>
              <w:t>GET</w:t>
            </w:r>
          </w:p>
        </w:tc>
        <w:tc>
          <w:tcPr>
            <w:tcW w:type="dxa" w:w="2351"/>
          </w:tcPr>
          <w:p>
            <w:r>
              <w:rPr>
                <w:rFonts w:ascii="Times New Roman" w:hAnsi="Times New Roman"/>
                <w:sz w:val="20"/>
              </w:rPr>
              <w:t>/api/places</w:t>
            </w:r>
          </w:p>
        </w:tc>
        <w:tc>
          <w:tcPr>
            <w:tcW w:type="dxa" w:w="2351"/>
          </w:tcPr>
          <w:p>
            <w:r>
              <w:rPr>
                <w:rFonts w:ascii="Times New Roman" w:hAnsi="Times New Roman"/>
                <w:sz w:val="20"/>
              </w:rPr>
              <w:t>Danh sách địa điểm</w:t>
            </w:r>
          </w:p>
        </w:tc>
        <w:tc>
          <w:tcPr>
            <w:tcW w:type="dxa" w:w="2351"/>
          </w:tcPr>
          <w:p>
            <w:r>
              <w:rPr>
                <w:rFonts w:ascii="Times New Roman" w:hAnsi="Times New Roman"/>
                <w:sz w:val="20"/>
              </w:rPr>
              <w:t>category, featured</w:t>
            </w:r>
          </w:p>
        </w:tc>
      </w:tr>
      <w:tr>
        <w:tc>
          <w:tcPr>
            <w:tcW w:type="dxa" w:w="2351"/>
          </w:tcPr>
          <w:p>
            <w:r>
              <w:rPr>
                <w:rFonts w:ascii="Times New Roman" w:hAnsi="Times New Roman"/>
                <w:sz w:val="20"/>
              </w:rPr>
              <w:t>GET</w:t>
            </w:r>
          </w:p>
        </w:tc>
        <w:tc>
          <w:tcPr>
            <w:tcW w:type="dxa" w:w="2351"/>
          </w:tcPr>
          <w:p>
            <w:r>
              <w:rPr>
                <w:rFonts w:ascii="Times New Roman" w:hAnsi="Times New Roman"/>
                <w:sz w:val="20"/>
              </w:rPr>
              <w:t>/api/places/:id</w:t>
            </w:r>
          </w:p>
        </w:tc>
        <w:tc>
          <w:tcPr>
            <w:tcW w:type="dxa" w:w="2351"/>
          </w:tcPr>
          <w:p>
            <w:r>
              <w:rPr>
                <w:rFonts w:ascii="Times New Roman" w:hAnsi="Times New Roman"/>
                <w:sz w:val="20"/>
              </w:rPr>
              <w:t>Chi tiết địa điểm</w:t>
            </w:r>
          </w:p>
        </w:tc>
        <w:tc>
          <w:tcPr>
            <w:tcW w:type="dxa" w:w="2351"/>
          </w:tcPr>
          <w:p>
            <w:r>
              <w:rPr>
                <w:rFonts w:ascii="Times New Roman" w:hAnsi="Times New Roman"/>
                <w:sz w:val="20"/>
              </w:rPr>
              <w:t>-</w:t>
            </w:r>
          </w:p>
        </w:tc>
      </w:tr>
      <w:tr>
        <w:tc>
          <w:tcPr>
            <w:tcW w:type="dxa" w:w="2351"/>
          </w:tcPr>
          <w:p>
            <w:r>
              <w:rPr>
                <w:rFonts w:ascii="Times New Roman" w:hAnsi="Times New Roman"/>
                <w:sz w:val="20"/>
              </w:rPr>
              <w:t>GET</w:t>
            </w:r>
          </w:p>
        </w:tc>
        <w:tc>
          <w:tcPr>
            <w:tcW w:type="dxa" w:w="2351"/>
          </w:tcPr>
          <w:p>
            <w:r>
              <w:rPr>
                <w:rFonts w:ascii="Times New Roman" w:hAnsi="Times New Roman"/>
                <w:sz w:val="20"/>
              </w:rPr>
              <w:t>/api/categories</w:t>
            </w:r>
          </w:p>
        </w:tc>
        <w:tc>
          <w:tcPr>
            <w:tcW w:type="dxa" w:w="2351"/>
          </w:tcPr>
          <w:p>
            <w:r>
              <w:rPr>
                <w:rFonts w:ascii="Times New Roman" w:hAnsi="Times New Roman"/>
                <w:sz w:val="20"/>
              </w:rPr>
              <w:t>Danh mục</w:t>
            </w:r>
          </w:p>
        </w:tc>
        <w:tc>
          <w:tcPr>
            <w:tcW w:type="dxa" w:w="2351"/>
          </w:tcPr>
          <w:p>
            <w:r>
              <w:rPr>
                <w:rFonts w:ascii="Times New Roman" w:hAnsi="Times New Roman"/>
                <w:sz w:val="20"/>
              </w:rPr>
              <w:t>-</w:t>
            </w:r>
          </w:p>
        </w:tc>
      </w:tr>
      <w:tr>
        <w:tc>
          <w:tcPr>
            <w:tcW w:type="dxa" w:w="2351"/>
          </w:tcPr>
          <w:p>
            <w:r>
              <w:rPr>
                <w:rFonts w:ascii="Times New Roman" w:hAnsi="Times New Roman"/>
                <w:sz w:val="20"/>
              </w:rPr>
              <w:t>POST</w:t>
            </w:r>
          </w:p>
        </w:tc>
        <w:tc>
          <w:tcPr>
            <w:tcW w:type="dxa" w:w="2351"/>
          </w:tcPr>
          <w:p>
            <w:r>
              <w:rPr>
                <w:rFonts w:ascii="Times New Roman" w:hAnsi="Times New Roman"/>
                <w:sz w:val="20"/>
              </w:rPr>
              <w:t>/api/chat</w:t>
            </w:r>
          </w:p>
        </w:tc>
        <w:tc>
          <w:tcPr>
            <w:tcW w:type="dxa" w:w="2351"/>
          </w:tcPr>
          <w:p>
            <w:r>
              <w:rPr>
                <w:rFonts w:ascii="Times New Roman" w:hAnsi="Times New Roman"/>
                <w:sz w:val="20"/>
              </w:rPr>
              <w:t>Gửi tin nhắn chat</w:t>
            </w:r>
          </w:p>
        </w:tc>
        <w:tc>
          <w:tcPr>
            <w:tcW w:type="dxa" w:w="2351"/>
          </w:tcPr>
          <w:p>
            <w:r>
              <w:rPr>
                <w:rFonts w:ascii="Times New Roman" w:hAnsi="Times New Roman"/>
                <w:sz w:val="20"/>
              </w:rPr>
              <w:t>{message, sessionId, history}</w:t>
            </w:r>
          </w:p>
        </w:tc>
      </w:tr>
      <w:tr>
        <w:tc>
          <w:tcPr>
            <w:tcW w:type="dxa" w:w="2351"/>
          </w:tcPr>
          <w:p>
            <w:r>
              <w:rPr>
                <w:rFonts w:ascii="Times New Roman" w:hAnsi="Times New Roman"/>
                <w:sz w:val="20"/>
              </w:rPr>
              <w:t>POST</w:t>
            </w:r>
          </w:p>
        </w:tc>
        <w:tc>
          <w:tcPr>
            <w:tcW w:type="dxa" w:w="2351"/>
          </w:tcPr>
          <w:p>
            <w:r>
              <w:rPr>
                <w:rFonts w:ascii="Times New Roman" w:hAnsi="Times New Roman"/>
                <w:sz w:val="20"/>
              </w:rPr>
              <w:t>/api/chat/stream</w:t>
            </w:r>
          </w:p>
        </w:tc>
        <w:tc>
          <w:tcPr>
            <w:tcW w:type="dxa" w:w="2351"/>
          </w:tcPr>
          <w:p>
            <w:r>
              <w:rPr>
                <w:rFonts w:ascii="Times New Roman" w:hAnsi="Times New Roman"/>
                <w:sz w:val="20"/>
              </w:rPr>
              <w:t>Chat streaming (SSE)</w:t>
            </w:r>
          </w:p>
        </w:tc>
        <w:tc>
          <w:tcPr>
            <w:tcW w:type="dxa" w:w="2351"/>
          </w:tcPr>
          <w:p>
            <w:r>
              <w:rPr>
                <w:rFonts w:ascii="Times New Roman" w:hAnsi="Times New Roman"/>
                <w:sz w:val="20"/>
              </w:rPr>
              <w:t>{message, sessionId}</w:t>
            </w:r>
          </w:p>
        </w:tc>
      </w:tr>
      <w:tr>
        <w:tc>
          <w:tcPr>
            <w:tcW w:type="dxa" w:w="2351"/>
          </w:tcPr>
          <w:p>
            <w:r>
              <w:rPr>
                <w:rFonts w:ascii="Times New Roman" w:hAnsi="Times New Roman"/>
                <w:sz w:val="20"/>
              </w:rPr>
              <w:t>GET</w:t>
            </w:r>
          </w:p>
        </w:tc>
        <w:tc>
          <w:tcPr>
            <w:tcW w:type="dxa" w:w="2351"/>
          </w:tcPr>
          <w:p>
            <w:r>
              <w:rPr>
                <w:rFonts w:ascii="Times New Roman" w:hAnsi="Times New Roman"/>
                <w:sz w:val="20"/>
              </w:rPr>
              <w:t>/api/user</w:t>
            </w:r>
          </w:p>
        </w:tc>
        <w:tc>
          <w:tcPr>
            <w:tcW w:type="dxa" w:w="2351"/>
          </w:tcPr>
          <w:p>
            <w:r>
              <w:rPr>
                <w:rFonts w:ascii="Times New Roman" w:hAnsi="Times New Roman"/>
                <w:sz w:val="20"/>
              </w:rPr>
              <w:t>Lấy/thông tin người dùng</w:t>
            </w:r>
          </w:p>
        </w:tc>
        <w:tc>
          <w:tcPr>
            <w:tcW w:type="dxa" w:w="2351"/>
          </w:tcPr>
          <w:p>
            <w:r>
              <w:rPr>
                <w:rFonts w:ascii="Times New Roman" w:hAnsi="Times New Roman"/>
                <w:sz w:val="20"/>
              </w:rPr>
              <w:t>device-id header</w:t>
            </w:r>
          </w:p>
        </w:tc>
      </w:tr>
      <w:tr>
        <w:tc>
          <w:tcPr>
            <w:tcW w:type="dxa" w:w="2351"/>
          </w:tcPr>
          <w:p>
            <w:r>
              <w:rPr>
                <w:rFonts w:ascii="Times New Roman" w:hAnsi="Times New Roman"/>
                <w:sz w:val="20"/>
              </w:rPr>
              <w:t>POST</w:t>
            </w:r>
          </w:p>
        </w:tc>
        <w:tc>
          <w:tcPr>
            <w:tcW w:type="dxa" w:w="2351"/>
          </w:tcPr>
          <w:p>
            <w:r>
              <w:rPr>
                <w:rFonts w:ascii="Times New Roman" w:hAnsi="Times New Roman"/>
                <w:sz w:val="20"/>
              </w:rPr>
              <w:t>/api/user/preferences</w:t>
            </w:r>
          </w:p>
        </w:tc>
        <w:tc>
          <w:tcPr>
            <w:tcW w:type="dxa" w:w="2351"/>
          </w:tcPr>
          <w:p>
            <w:r>
              <w:rPr>
                <w:rFonts w:ascii="Times New Roman" w:hAnsi="Times New Roman"/>
                <w:sz w:val="20"/>
              </w:rPr>
              <w:t>Lưu sở thích</w:t>
            </w:r>
          </w:p>
        </w:tc>
        <w:tc>
          <w:tcPr>
            <w:tcW w:type="dxa" w:w="2351"/>
          </w:tcPr>
          <w:p>
            <w:r>
              <w:rPr>
                <w:rFonts w:ascii="Times New Roman" w:hAnsi="Times New Roman"/>
                <w:sz w:val="20"/>
              </w:rPr>
              <w:t>{preferences}</w:t>
            </w:r>
          </w:p>
        </w:tc>
      </w:tr>
      <w:tr>
        <w:tc>
          <w:tcPr>
            <w:tcW w:type="dxa" w:w="2351"/>
          </w:tcPr>
          <w:p>
            <w:r>
              <w:rPr>
                <w:rFonts w:ascii="Times New Roman" w:hAnsi="Times New Roman"/>
                <w:sz w:val="20"/>
              </w:rPr>
              <w:t>GET</w:t>
            </w:r>
          </w:p>
        </w:tc>
        <w:tc>
          <w:tcPr>
            <w:tcW w:type="dxa" w:w="2351"/>
          </w:tcPr>
          <w:p>
            <w:r>
              <w:rPr>
                <w:rFonts w:ascii="Times New Roman" w:hAnsi="Times New Roman"/>
                <w:sz w:val="20"/>
              </w:rPr>
              <w:t>/api/personalized</w:t>
            </w:r>
          </w:p>
        </w:tc>
        <w:tc>
          <w:tcPr>
            <w:tcW w:type="dxa" w:w="2351"/>
          </w:tcPr>
          <w:p>
            <w:r>
              <w:rPr>
                <w:rFonts w:ascii="Times New Roman" w:hAnsi="Times New Roman"/>
                <w:sz w:val="20"/>
              </w:rPr>
              <w:t>Dữ liệu cá nhân hóa</w:t>
            </w:r>
          </w:p>
        </w:tc>
        <w:tc>
          <w:tcPr>
            <w:tcW w:type="dxa" w:w="2351"/>
          </w:tcPr>
          <w:p>
            <w:r>
              <w:rPr>
                <w:rFonts w:ascii="Times New Roman" w:hAnsi="Times New Roman"/>
                <w:sz w:val="20"/>
              </w:rPr>
              <w:t>-</w:t>
            </w:r>
          </w:p>
        </w:tc>
      </w:tr>
      <w:tr>
        <w:tc>
          <w:tcPr>
            <w:tcW w:type="dxa" w:w="2351"/>
          </w:tcPr>
          <w:p>
            <w:r>
              <w:rPr>
                <w:rFonts w:ascii="Times New Roman" w:hAnsi="Times New Roman"/>
                <w:sz w:val="20"/>
              </w:rPr>
              <w:t>GET</w:t>
            </w:r>
          </w:p>
        </w:tc>
        <w:tc>
          <w:tcPr>
            <w:tcW w:type="dxa" w:w="2351"/>
          </w:tcPr>
          <w:p>
            <w:r>
              <w:rPr>
                <w:rFonts w:ascii="Times New Roman" w:hAnsi="Times New Roman"/>
                <w:sz w:val="20"/>
              </w:rPr>
              <w:t>/api/trips</w:t>
            </w:r>
          </w:p>
        </w:tc>
        <w:tc>
          <w:tcPr>
            <w:tcW w:type="dxa" w:w="2351"/>
          </w:tcPr>
          <w:p>
            <w:r>
              <w:rPr>
                <w:rFonts w:ascii="Times New Roman" w:hAnsi="Times New Roman"/>
                <w:sz w:val="20"/>
              </w:rPr>
              <w:t>Danh sách lịch trình</w:t>
            </w:r>
          </w:p>
        </w:tc>
        <w:tc>
          <w:tcPr>
            <w:tcW w:type="dxa" w:w="2351"/>
          </w:tcPr>
          <w:p>
            <w:r>
              <w:rPr>
                <w:rFonts w:ascii="Times New Roman" w:hAnsi="Times New Roman"/>
                <w:sz w:val="20"/>
              </w:rPr>
              <w:t>-</w:t>
            </w:r>
          </w:p>
        </w:tc>
      </w:tr>
      <w:tr>
        <w:tc>
          <w:tcPr>
            <w:tcW w:type="dxa" w:w="2351"/>
          </w:tcPr>
          <w:p>
            <w:r>
              <w:rPr>
                <w:rFonts w:ascii="Times New Roman" w:hAnsi="Times New Roman"/>
                <w:sz w:val="20"/>
              </w:rPr>
              <w:t>POST</w:t>
            </w:r>
          </w:p>
        </w:tc>
        <w:tc>
          <w:tcPr>
            <w:tcW w:type="dxa" w:w="2351"/>
          </w:tcPr>
          <w:p>
            <w:r>
              <w:rPr>
                <w:rFonts w:ascii="Times New Roman" w:hAnsi="Times New Roman"/>
                <w:sz w:val="20"/>
              </w:rPr>
              <w:t>/api/trips</w:t>
            </w:r>
          </w:p>
        </w:tc>
        <w:tc>
          <w:tcPr>
            <w:tcW w:type="dxa" w:w="2351"/>
          </w:tcPr>
          <w:p>
            <w:r>
              <w:rPr>
                <w:rFonts w:ascii="Times New Roman" w:hAnsi="Times New Roman"/>
                <w:sz w:val="20"/>
              </w:rPr>
              <w:t>Tạo lịch trình</w:t>
            </w:r>
          </w:p>
        </w:tc>
        <w:tc>
          <w:tcPr>
            <w:tcW w:type="dxa" w:w="2351"/>
          </w:tcPr>
          <w:p>
            <w:r>
              <w:rPr>
                <w:rFonts w:ascii="Times New Roman" w:hAnsi="Times New Roman"/>
                <w:sz w:val="20"/>
              </w:rPr>
              <w:t>{title, destination, ...}</w:t>
            </w:r>
          </w:p>
        </w:tc>
      </w:tr>
      <w:tr>
        <w:tc>
          <w:tcPr>
            <w:tcW w:type="dxa" w:w="2351"/>
          </w:tcPr>
          <w:p>
            <w:r>
              <w:rPr>
                <w:rFonts w:ascii="Times New Roman" w:hAnsi="Times New Roman"/>
                <w:sz w:val="20"/>
              </w:rPr>
              <w:t>GET</w:t>
            </w:r>
          </w:p>
        </w:tc>
        <w:tc>
          <w:tcPr>
            <w:tcW w:type="dxa" w:w="2351"/>
          </w:tcPr>
          <w:p>
            <w:r>
              <w:rPr>
                <w:rFonts w:ascii="Times New Roman" w:hAnsi="Times New Roman"/>
                <w:sz w:val="20"/>
              </w:rPr>
              <w:t>/api/favorites</w:t>
            </w:r>
          </w:p>
        </w:tc>
        <w:tc>
          <w:tcPr>
            <w:tcW w:type="dxa" w:w="2351"/>
          </w:tcPr>
          <w:p>
            <w:r>
              <w:rPr>
                <w:rFonts w:ascii="Times New Roman" w:hAnsi="Times New Roman"/>
                <w:sz w:val="20"/>
              </w:rPr>
              <w:t>Danh sách yêu thích</w:t>
            </w:r>
          </w:p>
        </w:tc>
        <w:tc>
          <w:tcPr>
            <w:tcW w:type="dxa" w:w="2351"/>
          </w:tcPr>
          <w:p>
            <w:r>
              <w:rPr>
                <w:rFonts w:ascii="Times New Roman" w:hAnsi="Times New Roman"/>
                <w:sz w:val="20"/>
              </w:rPr>
              <w:t>-</w:t>
            </w:r>
          </w:p>
        </w:tc>
      </w:tr>
      <w:tr>
        <w:tc>
          <w:tcPr>
            <w:tcW w:type="dxa" w:w="2351"/>
          </w:tcPr>
          <w:p>
            <w:r>
              <w:rPr>
                <w:rFonts w:ascii="Times New Roman" w:hAnsi="Times New Roman"/>
                <w:sz w:val="20"/>
              </w:rPr>
              <w:t>POST</w:t>
            </w:r>
          </w:p>
        </w:tc>
        <w:tc>
          <w:tcPr>
            <w:tcW w:type="dxa" w:w="2351"/>
          </w:tcPr>
          <w:p>
            <w:r>
              <w:rPr>
                <w:rFonts w:ascii="Times New Roman" w:hAnsi="Times New Roman"/>
                <w:sz w:val="20"/>
              </w:rPr>
              <w:t>/api/favorites</w:t>
            </w:r>
          </w:p>
        </w:tc>
        <w:tc>
          <w:tcPr>
            <w:tcW w:type="dxa" w:w="2351"/>
          </w:tcPr>
          <w:p>
            <w:r>
              <w:rPr>
                <w:rFonts w:ascii="Times New Roman" w:hAnsi="Times New Roman"/>
                <w:sz w:val="20"/>
              </w:rPr>
              <w:t>Thêm yêu thích</w:t>
            </w:r>
          </w:p>
        </w:tc>
        <w:tc>
          <w:tcPr>
            <w:tcW w:type="dxa" w:w="2351"/>
          </w:tcPr>
          <w:p>
            <w:r>
              <w:rPr>
                <w:rFonts w:ascii="Times New Roman" w:hAnsi="Times New Roman"/>
                <w:sz w:val="20"/>
              </w:rPr>
              <w:t>{placeId}</w:t>
            </w:r>
          </w:p>
        </w:tc>
      </w:tr>
      <w:tr>
        <w:tc>
          <w:tcPr>
            <w:tcW w:type="dxa" w:w="2351"/>
          </w:tcPr>
          <w:p>
            <w:r>
              <w:rPr>
                <w:rFonts w:ascii="Times New Roman" w:hAnsi="Times New Roman"/>
                <w:sz w:val="20"/>
              </w:rPr>
              <w:t>GET</w:t>
            </w:r>
          </w:p>
        </w:tc>
        <w:tc>
          <w:tcPr>
            <w:tcW w:type="dxa" w:w="2351"/>
          </w:tcPr>
          <w:p>
            <w:r>
              <w:rPr>
                <w:rFonts w:ascii="Times New Roman" w:hAnsi="Times New Roman"/>
                <w:sz w:val="20"/>
              </w:rPr>
              <w:t>/api/notifications</w:t>
            </w:r>
          </w:p>
        </w:tc>
        <w:tc>
          <w:tcPr>
            <w:tcW w:type="dxa" w:w="2351"/>
          </w:tcPr>
          <w:p>
            <w:r>
              <w:rPr>
                <w:rFonts w:ascii="Times New Roman" w:hAnsi="Times New Roman"/>
                <w:sz w:val="20"/>
              </w:rPr>
              <w:t>Danh sách thông báo</w:t>
            </w:r>
          </w:p>
        </w:tc>
        <w:tc>
          <w:tcPr>
            <w:tcW w:type="dxa" w:w="2351"/>
          </w:tcPr>
          <w:p>
            <w:r>
              <w:rPr>
                <w:rFonts w:ascii="Times New Roman" w:hAnsi="Times New Roman"/>
                <w:sz w:val="20"/>
              </w:rPr>
              <w:t>-</w:t>
            </w:r>
          </w:p>
        </w:tc>
      </w:tr>
      <w:tr>
        <w:tc>
          <w:tcPr>
            <w:tcW w:type="dxa" w:w="2351"/>
          </w:tcPr>
          <w:p>
            <w:r>
              <w:rPr>
                <w:rFonts w:ascii="Times New Roman" w:hAnsi="Times New Roman"/>
                <w:sz w:val="20"/>
              </w:rPr>
              <w:t>POST</w:t>
            </w:r>
          </w:p>
        </w:tc>
        <w:tc>
          <w:tcPr>
            <w:tcW w:type="dxa" w:w="2351"/>
          </w:tcPr>
          <w:p>
            <w:r>
              <w:rPr>
                <w:rFonts w:ascii="Times New Roman" w:hAnsi="Times New Roman"/>
                <w:sz w:val="20"/>
              </w:rPr>
              <w:t>/api/extract-place</w:t>
            </w:r>
          </w:p>
        </w:tc>
        <w:tc>
          <w:tcPr>
            <w:tcW w:type="dxa" w:w="2351"/>
          </w:tcPr>
          <w:p>
            <w:r>
              <w:rPr>
                <w:rFonts w:ascii="Times New Roman" w:hAnsi="Times New Roman"/>
                <w:sz w:val="20"/>
              </w:rPr>
              <w:t>Trích xuất địa điểm từ chat</w:t>
            </w:r>
          </w:p>
        </w:tc>
        <w:tc>
          <w:tcPr>
            <w:tcW w:type="dxa" w:w="2351"/>
          </w:tcPr>
          <w:p>
            <w:r>
              <w:rPr>
                <w:rFonts w:ascii="Times New Roman" w:hAnsi="Times New Roman"/>
                <w:sz w:val="20"/>
              </w:rPr>
              <w:t>{text}</w:t>
            </w:r>
          </w:p>
        </w:tc>
      </w:tr>
      <w:tr>
        <w:tc>
          <w:tcPr>
            <w:tcW w:type="dxa" w:w="2351"/>
          </w:tcPr>
          <w:p>
            <w:r>
              <w:rPr>
                <w:rFonts w:ascii="Times New Roman" w:hAnsi="Times New Roman"/>
                <w:sz w:val="20"/>
              </w:rPr>
              <w:t>GET</w:t>
            </w:r>
          </w:p>
        </w:tc>
        <w:tc>
          <w:tcPr>
            <w:tcW w:type="dxa" w:w="2351"/>
          </w:tcPr>
          <w:p>
            <w:r>
              <w:rPr>
                <w:rFonts w:ascii="Times New Roman" w:hAnsi="Times New Roman"/>
                <w:sz w:val="20"/>
              </w:rPr>
              <w:t>/api/image-proxy</w:t>
            </w:r>
          </w:p>
        </w:tc>
        <w:tc>
          <w:tcPr>
            <w:tcW w:type="dxa" w:w="2351"/>
          </w:tcPr>
          <w:p>
            <w:r>
              <w:rPr>
                <w:rFonts w:ascii="Times New Roman" w:hAnsi="Times New Roman"/>
                <w:sz w:val="20"/>
              </w:rPr>
              <w:t>Proxy hình ảnh (tránh CORS)</w:t>
            </w:r>
          </w:p>
        </w:tc>
        <w:tc>
          <w:tcPr>
            <w:tcW w:type="dxa" w:w="2351"/>
          </w:tcPr>
          <w:p>
            <w:r>
              <w:rPr>
                <w:rFonts w:ascii="Times New Roman" w:hAnsi="Times New Roman"/>
                <w:sz w:val="20"/>
              </w:rPr>
              <w:t>url param</w:t>
            </w:r>
          </w:p>
        </w:tc>
      </w:tr>
    </w:tbl>
    <w:p>
      <w:r>
        <w:br w:type="page"/>
      </w:r>
    </w:p>
    <w:p>
      <w:pPr>
        <w:spacing w:lineRule="auto" w:line="360" w:before="480" w:after="240"/>
        <w:jc w:val="center"/>
      </w:pPr>
      <w:r>
        <w:rPr>
          <w:rFonts w:ascii="Times New Roman" w:hAnsi="Times New Roman"/>
          <w:b/>
          <w:sz w:val="26"/>
        </w:rPr>
        <w:t>CHƯƠNG 5: XÂY DỰNG PHẦN MỀM</w:t>
      </w:r>
    </w:p>
    <w:p>
      <w:pPr>
        <w:spacing w:lineRule="auto" w:line="360" w:before="240" w:after="120"/>
      </w:pPr>
      <w:r>
        <w:rPr>
          <w:rFonts w:ascii="Times New Roman" w:hAnsi="Times New Roman"/>
          <w:b/>
          <w:sz w:val="26"/>
        </w:rPr>
        <w:t>5.1. Môi trường và công cụ phát triển</w:t>
      </w:r>
    </w:p>
    <w:p>
      <w:pPr>
        <w:spacing w:lineRule="auto" w:line="360" w:before="0" w:after="120"/>
      </w:pPr>
      <w:r>
        <w:rPr>
          <w:rFonts w:ascii="Times New Roman" w:hAnsi="Times New Roman"/>
          <w:sz w:val="26"/>
        </w:rPr>
        <w:t>Nhóm sử dụng các công cụ và môi trường sau:</w:t>
      </w:r>
    </w:p>
    <w:p>
      <w:pPr>
        <w:pStyle w:val="ListBullet"/>
        <w:spacing w:lineRule="auto" w:line="360" w:before="0" w:after="60"/>
        <w:ind w:left="567"/>
      </w:pPr>
      <w:r>
        <w:rPr>
          <w:rFonts w:ascii="Times New Roman" w:hAnsi="Times New Roman"/>
          <w:sz w:val="26"/>
        </w:rPr>
        <w:t>Visual Studio Code: Editor chính để phát triển cả frontend và backend.</w:t>
      </w:r>
    </w:p>
    <w:p>
      <w:pPr>
        <w:pStyle w:val="ListBullet"/>
        <w:spacing w:lineRule="auto" w:line="360" w:before="0" w:after="60"/>
        <w:ind w:left="567"/>
      </w:pPr>
      <w:r>
        <w:rPr>
          <w:rFonts w:ascii="Times New Roman" w:hAnsi="Times New Roman"/>
          <w:sz w:val="26"/>
        </w:rPr>
        <w:t>Node.js 18+: Runtime JavaScript cho backend và chạy npm scripts.</w:t>
      </w:r>
    </w:p>
    <w:p>
      <w:pPr>
        <w:pStyle w:val="ListBullet"/>
        <w:spacing w:lineRule="auto" w:line="360" w:before="0" w:after="60"/>
        <w:ind w:left="567"/>
      </w:pPr>
      <w:r>
        <w:rPr>
          <w:rFonts w:ascii="Times New Roman" w:hAnsi="Times New Roman"/>
          <w:sz w:val="26"/>
        </w:rPr>
        <w:t>Angular CLI: Công cụ dòng lệnh để tạo, build và quản lý project Angular.</w:t>
      </w:r>
    </w:p>
    <w:p>
      <w:pPr>
        <w:pStyle w:val="ListBullet"/>
        <w:spacing w:lineRule="auto" w:line="360" w:before="0" w:after="60"/>
        <w:ind w:left="567"/>
      </w:pPr>
      <w:r>
        <w:rPr>
          <w:rFonts w:ascii="Times New Roman" w:hAnsi="Times New Roman"/>
          <w:sz w:val="26"/>
        </w:rPr>
        <w:t>Ionic CLI: Công cụ dòng lệnh cho Ionic Framework.</w:t>
      </w:r>
    </w:p>
    <w:p>
      <w:pPr>
        <w:pStyle w:val="ListBullet"/>
        <w:spacing w:lineRule="auto" w:line="360" w:before="0" w:after="60"/>
        <w:ind w:left="567"/>
      </w:pPr>
      <w:r>
        <w:rPr>
          <w:rFonts w:ascii="Times New Roman" w:hAnsi="Times New Roman"/>
          <w:sz w:val="26"/>
        </w:rPr>
        <w:t>Capacitor CLI: Đóng gói và quản lý build native.</w:t>
      </w:r>
    </w:p>
    <w:p>
      <w:pPr>
        <w:pStyle w:val="ListBullet"/>
        <w:spacing w:lineRule="auto" w:line="360" w:before="0" w:after="60"/>
        <w:ind w:left="567"/>
      </w:pPr>
      <w:r>
        <w:rPr>
          <w:rFonts w:ascii="Times New Roman" w:hAnsi="Times New Roman"/>
          <w:sz w:val="26"/>
        </w:rPr>
        <w:t>Git / GitHub: Quản lý mã nguồn, commit, merge, và phân công công việc.</w:t>
      </w:r>
    </w:p>
    <w:p>
      <w:pPr>
        <w:pStyle w:val="ListBullet"/>
        <w:spacing w:lineRule="auto" w:line="360" w:before="0" w:after="60"/>
        <w:ind w:left="567"/>
      </w:pPr>
      <w:r>
        <w:rPr>
          <w:rFonts w:ascii="Times New Roman" w:hAnsi="Times New Roman"/>
          <w:sz w:val="26"/>
        </w:rPr>
        <w:t>Firebase Console: Quản lý Firebase project (Auth, Firestore, Storage, Hosting).</w:t>
      </w:r>
    </w:p>
    <w:p>
      <w:pPr>
        <w:pStyle w:val="ListBullet"/>
        <w:spacing w:lineRule="auto" w:line="360" w:before="0" w:after="60"/>
        <w:ind w:left="567"/>
      </w:pPr>
      <w:r>
        <w:rPr>
          <w:rFonts w:ascii="Times New Roman" w:hAnsi="Times New Roman"/>
          <w:sz w:val="26"/>
        </w:rPr>
        <w:t>Termux (Android): Môi trường Linux trên điện thoại để chạy backend Node.js.</w:t>
      </w:r>
    </w:p>
    <w:p>
      <w:pPr>
        <w:pStyle w:val="ListBullet"/>
        <w:spacing w:lineRule="auto" w:line="360" w:before="0" w:after="60"/>
        <w:ind w:left="567"/>
      </w:pPr>
      <w:r>
        <w:rPr>
          <w:rFonts w:ascii="Times New Roman" w:hAnsi="Times New Roman"/>
          <w:sz w:val="26"/>
        </w:rPr>
        <w:t>Cloudflare Dashboard: Quản lý Tunnel để public backend ra Internet.</w:t>
      </w:r>
    </w:p>
    <w:p>
      <w:pPr>
        <w:spacing w:lineRule="auto" w:line="360" w:before="240" w:after="120"/>
      </w:pPr>
      <w:r>
        <w:rPr>
          <w:rFonts w:ascii="Times New Roman" w:hAnsi="Times New Roman"/>
          <w:b/>
          <w:sz w:val="26"/>
        </w:rPr>
        <w:t>5.2. Cấu trúc thư mục dự án</w:t>
      </w:r>
    </w:p>
    <w:p>
      <w:pPr>
        <w:spacing w:lineRule="auto" w:line="360" w:before="0" w:after="120"/>
      </w:pPr>
      <w:r>
        <w:rPr>
          <w:rFonts w:ascii="Times New Roman" w:hAnsi="Times New Roman"/>
          <w:sz w:val="26"/>
        </w:rPr>
        <w:t>Dự án có cấu trúc như sau:</w:t>
      </w:r>
    </w:p>
    <w:p>
      <w:pPr>
        <w:pStyle w:val="ListBullet"/>
        <w:spacing w:lineRule="auto" w:line="360" w:before="0" w:after="60"/>
        <w:ind w:left="567"/>
      </w:pPr>
      <w:r>
        <w:rPr>
          <w:rFonts w:ascii="Times New Roman" w:hAnsi="Times New Roman"/>
          <w:sz w:val="26"/>
        </w:rPr>
        <w:t>ionic-tailwind-app/: Thư mục gốc ứng dụng Ionic/Angular.</w:t>
      </w:r>
    </w:p>
    <w:p>
      <w:pPr>
        <w:pStyle w:val="ListBullet"/>
        <w:spacing w:lineRule="auto" w:line="360" w:before="0" w:after="60"/>
        <w:ind w:left="567"/>
      </w:pPr>
      <w:r>
        <w:rPr>
          <w:rFonts w:ascii="Times New Roman" w:hAnsi="Times New Roman"/>
          <w:sz w:val="26"/>
        </w:rPr>
        <w:t xml:space="preserve">  - src/app/: Chứa toàn bộ code Angular (pages, components, services, guards, models).</w:t>
      </w:r>
    </w:p>
    <w:p>
      <w:pPr>
        <w:pStyle w:val="ListBullet"/>
        <w:spacing w:lineRule="auto" w:line="360" w:before="0" w:after="60"/>
        <w:ind w:left="567"/>
      </w:pPr>
      <w:r>
        <w:rPr>
          <w:rFonts w:ascii="Times New Roman" w:hAnsi="Times New Roman"/>
          <w:sz w:val="26"/>
        </w:rPr>
        <w:t xml:space="preserve">  - src/environments/: Cấu hình môi trường dev và prod (Firebase config, API URL).</w:t>
      </w:r>
    </w:p>
    <w:p>
      <w:pPr>
        <w:pStyle w:val="ListBullet"/>
        <w:spacing w:lineRule="auto" w:line="360" w:before="0" w:after="60"/>
        <w:ind w:left="567"/>
      </w:pPr>
      <w:r>
        <w:rPr>
          <w:rFonts w:ascii="Times New Roman" w:hAnsi="Times New Roman"/>
          <w:sz w:val="26"/>
        </w:rPr>
        <w:t xml:space="preserve">  - src/theme/: Biến CSS (CSS Variables cho light/dark mode).</w:t>
      </w:r>
    </w:p>
    <w:p>
      <w:pPr>
        <w:pStyle w:val="ListBullet"/>
        <w:spacing w:lineRule="auto" w:line="360" w:before="0" w:after="60"/>
        <w:ind w:left="567"/>
      </w:pPr>
      <w:r>
        <w:rPr>
          <w:rFonts w:ascii="Times New Roman" w:hAnsi="Times New Roman"/>
          <w:sz w:val="26"/>
        </w:rPr>
        <w:t xml:space="preserve">  - android/: Project Android được generate bởi Capacitor.</w:t>
      </w:r>
    </w:p>
    <w:p>
      <w:pPr>
        <w:pStyle w:val="ListBullet"/>
        <w:spacing w:lineRule="auto" w:line="360" w:before="0" w:after="60"/>
        <w:ind w:left="567"/>
      </w:pPr>
      <w:r>
        <w:rPr>
          <w:rFonts w:ascii="Times New Roman" w:hAnsi="Times New Roman"/>
          <w:sz w:val="26"/>
        </w:rPr>
        <w:t>server/: Thư mục gốc backend Node.js/Express.</w:t>
      </w:r>
    </w:p>
    <w:p>
      <w:pPr>
        <w:pStyle w:val="ListBullet"/>
        <w:spacing w:lineRule="auto" w:line="360" w:before="0" w:after="60"/>
        <w:ind w:left="567"/>
      </w:pPr>
      <w:r>
        <w:rPr>
          <w:rFonts w:ascii="Times New Roman" w:hAnsi="Times New Roman"/>
          <w:sz w:val="26"/>
        </w:rPr>
        <w:t xml:space="preserve">  - index.ts: Entry point, tất cả routes và middleware.</w:t>
      </w:r>
    </w:p>
    <w:p>
      <w:pPr>
        <w:pStyle w:val="ListBullet"/>
        <w:spacing w:lineRule="auto" w:line="360" w:before="0" w:after="60"/>
        <w:ind w:left="567"/>
      </w:pPr>
      <w:r>
        <w:rPr>
          <w:rFonts w:ascii="Times New Roman" w:hAnsi="Times New Roman"/>
          <w:sz w:val="26"/>
        </w:rPr>
        <w:t xml:space="preserve">  - db.ts: Schema và queries SQLite.</w:t>
      </w:r>
    </w:p>
    <w:p>
      <w:pPr>
        <w:pStyle w:val="ListBullet"/>
        <w:spacing w:lineRule="auto" w:line="360" w:before="0" w:after="60"/>
        <w:ind w:left="567"/>
      </w:pPr>
      <w:r>
        <w:rPr>
          <w:rFonts w:ascii="Times New Roman" w:hAnsi="Times New Roman"/>
          <w:sz w:val="26"/>
        </w:rPr>
        <w:t xml:space="preserve">  - ai-generator.ts: Logic tạo nội dung AI.</w:t>
      </w:r>
    </w:p>
    <w:p>
      <w:pPr>
        <w:pStyle w:val="ListBullet"/>
        <w:spacing w:lineRule="auto" w:line="360" w:before="0" w:after="60"/>
        <w:ind w:left="567"/>
      </w:pPr>
      <w:r>
        <w:rPr>
          <w:rFonts w:ascii="Times New Roman" w:hAnsi="Times New Roman"/>
          <w:sz w:val="26"/>
        </w:rPr>
        <w:t xml:space="preserve">  - recommender.ts: Engine gợi ý địa điểm.</w:t>
      </w:r>
    </w:p>
    <w:p>
      <w:pPr>
        <w:spacing w:lineRule="auto" w:line="360" w:before="240" w:after="120"/>
      </w:pPr>
      <w:r>
        <w:rPr>
          <w:rFonts w:ascii="Times New Roman" w:hAnsi="Times New Roman"/>
          <w:b/>
          <w:sz w:val="26"/>
        </w:rPr>
        <w:t>5.3. Xây dựng Frontend (Ionic + Angular)</w:t>
      </w:r>
    </w:p>
    <w:p>
      <w:pPr>
        <w:spacing w:lineRule="auto" w:line="360" w:before="120" w:after="60"/>
      </w:pPr>
      <w:r>
        <w:rPr>
          <w:rFonts w:ascii="Times New Roman" w:hAnsi="Times New Roman"/>
          <w:b w:val="0"/>
          <w:sz w:val="26"/>
        </w:rPr>
        <w:t>5.3.1. Thiết lập dự án và Firebase</w:t>
      </w:r>
    </w:p>
    <w:p>
      <w:pPr>
        <w:spacing w:lineRule="auto" w:line="360" w:before="0" w:after="120"/>
      </w:pPr>
      <w:r>
        <w:rPr>
          <w:rFonts w:ascii="Times New Roman" w:hAnsi="Times New Roman"/>
          <w:sz w:val="26"/>
        </w:rPr>
        <w:t>Dự án Ionic/Angular được khởi tạo với Angular 20 hoàn toàn Standalone (không NgModules). Bootstrap application thiết lập tất cả providers tại main.ts:</w:t>
      </w:r>
    </w:p>
    <w:p>
      <w:pPr>
        <w:spacing w:lineRule="auto" w:line="288" w:before="60" w:after="60"/>
        <w:ind w:left="567"/>
      </w:pPr>
      <w:r>
        <w:rPr>
          <w:rFonts w:ascii="Courier New" w:hAnsi="Courier New"/>
          <w:sz w:val="20"/>
        </w:rPr>
        <w:t>bootstrapApplication(AppComponent, {</w:t>
        <w:br/>
        <w:t xml:space="preserve">  providers: [</w:t>
        <w:br/>
        <w:t xml:space="preserve">    provideFirebaseApp(() =&gt; initializeApp(firebaseConfig)),</w:t>
        <w:br/>
        <w:t xml:space="preserve">    provideFirestore(() =&gt; initializeFirestore(getApp(), {</w:t>
        <w:br/>
        <w:t xml:space="preserve">      localCache: persistentLocalCache({ tabManager: persistentMultipleTabManager() })</w:t>
        <w:br/>
        <w:t xml:space="preserve">    })),</w:t>
        <w:br/>
        <w:t xml:space="preserve">    provideAuth(() =&gt; getAuth(getApp())),</w:t>
        <w:br/>
        <w:t xml:space="preserve">    provideStorage(() =&gt; getStorage(getApp())),</w:t>
        <w:br/>
        <w:t xml:space="preserve">    provideRouter(routes, withComponentInputBinding(),</w:t>
        <w:br/>
        <w:t xml:space="preserve">                 withInMemoryScrolling({ scrollPositionRestoration: 'enabled' })),</w:t>
        <w:br/>
        <w:t xml:space="preserve">    provideHttpClient(),</w:t>
        <w:br/>
        <w:t xml:space="preserve">    provideIonicAngular({ mode: 'ios' }),</w:t>
        <w:br/>
        <w:t xml:space="preserve">  ]</w:t>
        <w:br/>
        <w:t>});</w:t>
      </w:r>
    </w:p>
    <w:p>
      <w:pPr>
        <w:spacing w:lineRule="auto" w:line="360" w:before="120" w:after="60"/>
      </w:pPr>
      <w:r>
        <w:rPr>
          <w:rFonts w:ascii="Times New Roman" w:hAnsi="Times New Roman"/>
          <w:b w:val="0"/>
          <w:sz w:val="26"/>
        </w:rPr>
        <w:t>5.3.2. Authentication</w:t>
      </w:r>
    </w:p>
    <w:p>
      <w:pPr>
        <w:spacing w:lineRule="auto" w:line="360" w:before="0" w:after="120"/>
      </w:pPr>
      <w:r>
        <w:rPr>
          <w:rFonts w:ascii="Times New Roman" w:hAnsi="Times New Roman"/>
          <w:sz w:val="26"/>
        </w:rPr>
        <w:t>Trang Auth (auth.page.ts) hỗ trợ 4 phương thức đăng nhập. Sử dụng Angular Signals cho reactive state management:</w:t>
      </w:r>
    </w:p>
    <w:p>
      <w:pPr>
        <w:spacing w:lineRule="auto" w:line="288" w:before="60" w:after="60"/>
        <w:ind w:left="567"/>
      </w:pPr>
      <w:r>
        <w:rPr>
          <w:rFonts w:ascii="Courier New" w:hAnsi="Courier New"/>
          <w:sz w:val="20"/>
        </w:rPr>
        <w:t>// AuthService - đăng nhập email/password</w:t>
        <w:br/>
        <w:t>async login(email: string, password: string): Promise&lt;void&gt; {</w:t>
        <w:br/>
        <w:t xml:space="preserve">  const cred = await signInWithEmailAndPassword(this.auth, email, password);</w:t>
        <w:br/>
        <w:t xml:space="preserve">  await this.syncFirebaseUser(cred.user);</w:t>
        <w:br/>
        <w:t>}</w:t>
        <w:br/>
        <w:br/>
        <w:t>// AuthService - đăng nhập Google (native trên mobile)</w:t>
        <w:br/>
        <w:t>async loginWithGoogle(): Promise&lt;void&gt; {</w:t>
        <w:br/>
        <w:t xml:space="preserve">  const result = await signInWithGoogle();</w:t>
        <w:br/>
        <w:t xml:space="preserve">  await this.syncFirebaseUser(result.user);</w:t>
        <w:br/>
        <w:t>}</w:t>
      </w:r>
    </w:p>
    <w:p>
      <w:pPr>
        <w:spacing w:lineRule="auto" w:line="360" w:before="0" w:after="120"/>
      </w:pPr>
      <w:r>
        <w:rPr>
          <w:rFonts w:ascii="Times New Roman" w:hAnsi="Times New Roman"/>
          <w:sz w:val="26"/>
        </w:rPr>
        <w:t>Auth Guard bảo vệ các route cần đăng nhập, chuyển hướng về /auth nếu chưa đăng nhập.</w:t>
      </w:r>
    </w:p>
    <w:p>
      <w:pPr>
        <w:spacing w:lineRule="auto" w:line="360" w:before="120" w:after="60"/>
      </w:pPr>
      <w:r>
        <w:rPr>
          <w:rFonts w:ascii="Times New Roman" w:hAnsi="Times New Roman"/>
          <w:b w:val="0"/>
          <w:sz w:val="26"/>
        </w:rPr>
        <w:t>5.3.3. Module Chat AI</w:t>
      </w:r>
    </w:p>
    <w:p>
      <w:pPr>
        <w:spacing w:lineRule="auto" w:line="360" w:before="0" w:after="120"/>
      </w:pPr>
      <w:r>
        <w:rPr>
          <w:rFonts w:ascii="Times New Roman" w:hAnsi="Times New Roman"/>
          <w:sz w:val="26"/>
        </w:rPr>
        <w:t>Chat page sử dụng AIService để gửi/nhận tin nhắn. Hỗ trợ streaming response:</w:t>
      </w:r>
    </w:p>
    <w:p>
      <w:pPr>
        <w:spacing w:lineRule="auto" w:line="288" w:before="60" w:after="60"/>
        <w:ind w:left="567"/>
      </w:pPr>
      <w:r>
        <w:rPr>
          <w:rFonts w:ascii="Courier New" w:hAnsi="Courier New"/>
          <w:sz w:val="20"/>
        </w:rPr>
        <w:t>// AIService - gửi tin nhắn với streaming</w:t>
        <w:br/>
        <w:t>streamChat(message: string, sessionId: string): Observable&lt;string&gt; {</w:t>
        <w:br/>
        <w:t xml:space="preserve">  return new Observable(observer =&gt; {</w:t>
        <w:br/>
        <w:t xml:space="preserve">    fetch(`${this.apiBaseUrl}/chat/stream`, {</w:t>
        <w:br/>
        <w:t xml:space="preserve">      method: 'POST',</w:t>
        <w:br/>
        <w:t xml:space="preserve">      headers: { 'Content-Type': 'application/json', 'device-id': this.deviceId },</w:t>
        <w:br/>
        <w:t xml:space="preserve">      body: JSON.stringify({ message, sessionId })</w:t>
        <w:br/>
        <w:t xml:space="preserve">    }).then(response =&gt; {</w:t>
        <w:br/>
        <w:t xml:space="preserve">      const reader = response.body.getReader();</w:t>
        <w:br/>
        <w:t xml:space="preserve">      const decoder = new TextDecoder();</w:t>
        <w:br/>
        <w:t xml:space="preserve">      const read = () =&gt; {</w:t>
        <w:br/>
        <w:t xml:space="preserve">        reader.read().then(({ done, value }) =&gt; {</w:t>
        <w:br/>
        <w:t xml:space="preserve">          if (done) { observer.complete(); return; }</w:t>
        <w:br/>
        <w:t xml:space="preserve">          observer.next(decoder.decode(value));</w:t>
        <w:br/>
        <w:t xml:space="preserve">          read();</w:t>
        <w:br/>
        <w:t xml:space="preserve">        });</w:t>
        <w:br/>
        <w:t xml:space="preserve">      };</w:t>
        <w:br/>
        <w:t xml:space="preserve">      read();</w:t>
        <w:br/>
        <w:t xml:space="preserve">    });</w:t>
        <w:br/>
        <w:t xml:space="preserve">  });</w:t>
        <w:br/>
        <w:t>}</w:t>
      </w:r>
    </w:p>
    <w:p>
      <w:pPr>
        <w:spacing w:lineRule="auto" w:line="360" w:before="120" w:after="60"/>
      </w:pPr>
      <w:r>
        <w:rPr>
          <w:rFonts w:ascii="Times New Roman" w:hAnsi="Times New Roman"/>
          <w:b w:val="0"/>
          <w:sz w:val="26"/>
        </w:rPr>
        <w:t>5.3.4. Module Địa điểm và Yêu thích</w:t>
      </w:r>
    </w:p>
    <w:p>
      <w:pPr>
        <w:spacing w:lineRule="auto" w:line="360" w:before="0" w:after="120"/>
      </w:pPr>
      <w:r>
        <w:rPr>
          <w:rFonts w:ascii="Times New Roman" w:hAnsi="Times New Roman"/>
          <w:sz w:val="26"/>
        </w:rPr>
        <w:t>Dữ liệu địa điểm được đọc từ Firestore qua FirestorePlacesService, có localStorage cache 24h làm fallback khi offline. FirestoreFavoritesService quản lý danh sách yêu thích với các phương thức: getFavoriteIds(), isFavorite(), toggleFavorite().</w:t>
      </w:r>
    </w:p>
    <w:p>
      <w:pPr>
        <w:spacing w:lineRule="auto" w:line="360" w:before="120" w:after="60"/>
      </w:pPr>
      <w:r>
        <w:rPr>
          <w:rFonts w:ascii="Times New Roman" w:hAnsi="Times New Roman"/>
          <w:b w:val="0"/>
          <w:sz w:val="26"/>
        </w:rPr>
        <w:t>5.3.5. Module Lịch trình</w:t>
      </w:r>
    </w:p>
    <w:p>
      <w:pPr>
        <w:spacing w:lineRule="auto" w:line="360" w:before="0" w:after="120"/>
      </w:pPr>
      <w:r>
        <w:rPr>
          <w:rFonts w:ascii="Times New Roman" w:hAnsi="Times New Roman"/>
          <w:sz w:val="26"/>
        </w:rPr>
        <w:t>FirestoreTripsService quản lý CRUD lịch trình du lịch. Mỗi trip có nhiều tripDays, mỗi ngày có nhiều tripItems. Hỗ trợ tính năng theo dõi ngân sách với các budget categories (ăn uống, di chuyển, lưu trú, khác).</w:t>
      </w:r>
    </w:p>
    <w:p>
      <w:pPr>
        <w:spacing w:lineRule="auto" w:line="360" w:before="120" w:after="60"/>
      </w:pPr>
      <w:r>
        <w:rPr>
          <w:rFonts w:ascii="Times New Roman" w:hAnsi="Times New Roman"/>
          <w:b w:val="0"/>
          <w:sz w:val="26"/>
        </w:rPr>
        <w:t>5.3.6. Tính năng Native (Capacitor Plugins)</w:t>
      </w:r>
    </w:p>
    <w:p>
      <w:pPr>
        <w:spacing w:lineRule="auto" w:line="360" w:before="0" w:after="120"/>
      </w:pPr>
      <w:r>
        <w:rPr>
          <w:rFonts w:ascii="Times New Roman" w:hAnsi="Times New Roman"/>
          <w:sz w:val="26"/>
        </w:rPr>
        <w:t>Ứng dụng tích hợp các Capacitor plugin để truy cập tính năng native của thiết bị:</w:t>
      </w:r>
    </w:p>
    <w:p>
      <w:pPr>
        <w:pStyle w:val="ListBullet"/>
        <w:spacing w:lineRule="auto" w:line="360" w:before="0" w:after="60"/>
        <w:ind w:left="567"/>
      </w:pPr>
      <w:r>
        <w:rPr>
          <w:rFonts w:ascii="Times New Roman" w:hAnsi="Times New Roman"/>
          <w:sz w:val="26"/>
        </w:rPr>
        <w:t>Camera: @capacitor/camera - chụp ảnh hoặc chọn từ thư viện, gửi ảnh trong chat.</w:t>
      </w:r>
    </w:p>
    <w:p>
      <w:pPr>
        <w:pStyle w:val="ListBullet"/>
        <w:spacing w:lineRule="auto" w:line="360" w:before="0" w:after="60"/>
        <w:ind w:left="567"/>
      </w:pPr>
      <w:r>
        <w:rPr>
          <w:rFonts w:ascii="Times New Roman" w:hAnsi="Times New Roman"/>
          <w:sz w:val="26"/>
        </w:rPr>
        <w:t>Geolocation: @capacitor/geolocation - lấy tọa độ GPS, gợi ý địa điểm gần nhất. Kết hợp Nominatim (OpenStreetMap) để chuyển tọa độ thành địa chỉ.</w:t>
      </w:r>
    </w:p>
    <w:p>
      <w:pPr>
        <w:pStyle w:val="ListBullet"/>
        <w:spacing w:lineRule="auto" w:line="360" w:before="0" w:after="60"/>
        <w:ind w:left="567"/>
      </w:pPr>
      <w:r>
        <w:rPr>
          <w:rFonts w:ascii="Times New Roman" w:hAnsi="Times New Roman"/>
          <w:sz w:val="26"/>
        </w:rPr>
        <w:t>Network: @capacitor/network - kiểm tra trạng thái kết nối, hiển thị offline banner.</w:t>
      </w:r>
    </w:p>
    <w:p>
      <w:pPr>
        <w:pStyle w:val="ListBullet"/>
        <w:spacing w:lineRule="auto" w:line="360" w:before="0" w:after="60"/>
        <w:ind w:left="567"/>
      </w:pPr>
      <w:r>
        <w:rPr>
          <w:rFonts w:ascii="Times New Roman" w:hAnsi="Times New Roman"/>
          <w:sz w:val="26"/>
        </w:rPr>
        <w:t>Browser: @capacitor/browser - mở Google Maps trong in-app browser để chỉ đường.</w:t>
      </w:r>
    </w:p>
    <w:p>
      <w:pPr>
        <w:pStyle w:val="ListBullet"/>
        <w:spacing w:lineRule="auto" w:line="360" w:before="0" w:after="60"/>
        <w:ind w:left="567"/>
      </w:pPr>
      <w:r>
        <w:rPr>
          <w:rFonts w:ascii="Times New Roman" w:hAnsi="Times New Roman"/>
          <w:sz w:val="26"/>
        </w:rPr>
        <w:t>Firebase Authentication: @capacitor-firebase/authentication - đăng nhập Google native trên thiết bị di động.</w:t>
      </w:r>
    </w:p>
    <w:p>
      <w:pPr>
        <w:spacing w:lineRule="auto" w:line="360" w:before="240" w:after="120"/>
      </w:pPr>
      <w:r>
        <w:rPr>
          <w:rFonts w:ascii="Times New Roman" w:hAnsi="Times New Roman"/>
          <w:b/>
          <w:sz w:val="26"/>
        </w:rPr>
        <w:t>5.4. Xây dựng Backend (Node.js + Express + SQLite)</w:t>
      </w:r>
    </w:p>
    <w:p>
      <w:pPr>
        <w:spacing w:lineRule="auto" w:line="360" w:before="120" w:after="60"/>
      </w:pPr>
      <w:r>
        <w:rPr>
          <w:rFonts w:ascii="Times New Roman" w:hAnsi="Times New Roman"/>
          <w:b w:val="0"/>
          <w:sz w:val="26"/>
        </w:rPr>
        <w:t>5.4.1. Thiết lập server và kết nối SQLite</w:t>
      </w:r>
    </w:p>
    <w:p>
      <w:pPr>
        <w:spacing w:lineRule="auto" w:line="360" w:before="0" w:after="120"/>
      </w:pPr>
      <w:r>
        <w:rPr>
          <w:rFonts w:ascii="Times New Roman" w:hAnsi="Times New Roman"/>
          <w:sz w:val="26"/>
        </w:rPr>
        <w:t>Backend được xây dựng bằng Node.js với Express.js. SQLite được kết nối qua better-sqlite3 với schema được tự động tạo khi khởi động:</w:t>
      </w:r>
    </w:p>
    <w:p>
      <w:pPr>
        <w:spacing w:lineRule="auto" w:line="288" w:before="60" w:after="60"/>
        <w:ind w:left="567"/>
      </w:pPr>
      <w:r>
        <w:rPr>
          <w:rFonts w:ascii="Courier New" w:hAnsi="Courier New"/>
          <w:sz w:val="20"/>
        </w:rPr>
        <w:t>// Kết nối SQLite</w:t>
        <w:br/>
        <w:t>import Database from 'better-sqlite3';</w:t>
        <w:br/>
        <w:t>const db = new Database('dalat_chatbot.db');</w:t>
        <w:br/>
        <w:br/>
        <w:t>// Tạo bảng nếu chưa tồn tại</w:t>
        <w:br/>
        <w:t>db.exec(`</w:t>
        <w:br/>
        <w:t xml:space="preserve">  CREATE TABLE IF NOT EXISTS places (</w:t>
        <w:br/>
        <w:t xml:space="preserve">    id TEXT PRIMARY KEY, name TEXT NOT NULL,</w:t>
        <w:br/>
        <w:t xml:space="preserve">    slug TEXT UNIQUE, category TEXT NOT NULL,</w:t>
        <w:br/>
        <w:t xml:space="preserve">    short_description TEXT, full_description TEXT,</w:t>
        <w:br/>
        <w:t xml:space="preserve">    image_url TEXT, rating REAL, address TEXT,</w:t>
        <w:br/>
        <w:t xml:space="preserve">    lat REAL, lng REAL, price_range TEXT,</w:t>
        <w:br/>
        <w:t xml:space="preserve">    opening_hours TEXT, tags TEXT, created_at INTEGER</w:t>
        <w:br/>
        <w:t xml:space="preserve">  );</w:t>
        <w:br/>
        <w:t xml:space="preserve">  CREATE TABLE IF NOT EXISTS chat_sessions (...);</w:t>
        <w:br/>
        <w:t xml:space="preserve">  CREATE TABLE IF NOT EXISTS chat_messages (...);</w:t>
        <w:br/>
        <w:t xml:space="preserve">  CREATE TABLE IF NOT EXISTS trips (...);</w:t>
        <w:br/>
        <w:t xml:space="preserve">  -- các bảng khác</w:t>
        <w:br/>
        <w:t>`);</w:t>
      </w:r>
    </w:p>
    <w:p>
      <w:pPr>
        <w:spacing w:lineRule="auto" w:line="360" w:before="120" w:after="60"/>
      </w:pPr>
      <w:r>
        <w:rPr>
          <w:rFonts w:ascii="Times New Roman" w:hAnsi="Times New Roman"/>
          <w:b w:val="0"/>
          <w:sz w:val="26"/>
        </w:rPr>
        <w:t>5.4.2. Các API Endpoints chính</w:t>
      </w:r>
    </w:p>
    <w:p>
      <w:pPr>
        <w:spacing w:lineRule="auto" w:line="360" w:before="0" w:after="120"/>
      </w:pPr>
      <w:r>
        <w:rPr>
          <w:rFonts w:ascii="Times New Roman" w:hAnsi="Times New Roman"/>
          <w:sz w:val="26"/>
        </w:rPr>
        <w:t>API server xử lý các yêu cầu từ ứng dụng. Rate limiting: 30 req/60s/IP. CORS được cấu hình cho phép origin của ứng dụng và Cloudflare domain.</w:t>
      </w:r>
    </w:p>
    <w:p>
      <w:pPr>
        <w:spacing w:lineRule="auto" w:line="288" w:before="60" w:after="60"/>
        <w:ind w:left="567"/>
      </w:pPr>
      <w:r>
        <w:rPr>
          <w:rFonts w:ascii="Courier New" w:hAnsi="Courier New"/>
          <w:sz w:val="20"/>
        </w:rPr>
        <w:t>// Server entry (index.ts) - ví dụ endpoint</w:t>
        <w:br/>
        <w:t>app.post('/api/chat', async (req, res) =&gt; {</w:t>
        <w:br/>
        <w:t xml:space="preserve">  const { message, sessionId } = req.body;</w:t>
        <w:br/>
        <w:t xml:space="preserve">  const userId = req.headers['x-user-id'] as string;</w:t>
        <w:br/>
        <w:br/>
        <w:t xml:space="preserve">  // Lưu tin nhắn user</w:t>
        <w:br/>
        <w:t xml:space="preserve">  db.prepare(`INSERT INTO chat_messages VALUES (?,?,?,?,?)`)</w:t>
        <w:br/>
        <w:t xml:space="preserve">    .run(uuid(), sessionId, 'user', message, Date.now());</w:t>
        <w:br/>
        <w:br/>
        <w:t xml:space="preserve">  // Gọi AI</w:t>
        <w:br/>
        <w:t xml:space="preserve">  const reply = await generateAIResponse(message, userId);</w:t>
        <w:br/>
        <w:br/>
        <w:t xml:space="preserve">  // Lưu phản hồi AI</w:t>
        <w:br/>
        <w:t xml:space="preserve">  db.prepare(`INSERT INTO chat_messages VALUES (?,?,?,?,?)`)</w:t>
        <w:br/>
        <w:t xml:space="preserve">    .run(uuid(), sessionId, 'assistant', reply, Date.now());</w:t>
        <w:br/>
        <w:br/>
        <w:t xml:space="preserve">  res.json({ reply });</w:t>
        <w:br/>
        <w:t>});</w:t>
      </w:r>
    </w:p>
    <w:p>
      <w:pPr>
        <w:spacing w:lineRule="auto" w:line="360" w:before="120" w:after="60"/>
      </w:pPr>
      <w:r>
        <w:rPr>
          <w:rFonts w:ascii="Times New Roman" w:hAnsi="Times New Roman"/>
          <w:b w:val="0"/>
          <w:sz w:val="26"/>
        </w:rPr>
        <w:t>5.4.3. Tích hợp OpenAI Chatbot</w:t>
      </w:r>
    </w:p>
    <w:p>
      <w:pPr>
        <w:spacing w:lineRule="auto" w:line="360" w:before="0" w:after="120"/>
      </w:pPr>
      <w:r>
        <w:rPr>
          <w:rFonts w:ascii="Times New Roman" w:hAnsi="Times New Roman"/>
          <w:sz w:val="26"/>
        </w:rPr>
        <w:t>Backend tích hợp OpenAI API với cấu hình ưu tiên: API Proxy &gt; Replit AI &gt; Direct OpenAI. System prompt thiết kế riêng cho vai trò chuyên gia du lịch Đà Lạt:</w:t>
      </w:r>
    </w:p>
    <w:p>
      <w:pPr>
        <w:spacing w:lineRule="auto" w:line="288" w:before="60" w:after="60"/>
        <w:ind w:left="567"/>
      </w:pPr>
      <w:r>
        <w:rPr>
          <w:rFonts w:ascii="Courier New" w:hAnsi="Courier New"/>
          <w:sz w:val="20"/>
        </w:rPr>
        <w:t>// Cấu hình AI với system prompt</w:t>
        <w:br/>
        <w:t xml:space="preserve">const SYSTEM_PROMPT = `Bạn là trợ lý AI chuyên về du lịch Đà Lạt. </w:t>
        <w:br/>
        <w:t>- Trả lời NGẮN GỌN, tối đa 3-5 câu.</w:t>
        <w:br/>
        <w:t>- Luôn dùng tiếng Việt.</w:t>
        <w:br/>
        <w:t>- Nếu hỏi về địa điểm, đề xuất tên cụ thể ở Đà Lạt.</w:t>
        <w:br/>
        <w:t>- Nếu hỏi về lịch trình, đề xuất thời gian cụ thể.</w:t>
        <w:br/>
        <w:t>- Không bịa đặt thông tin không có thật.`;`</w:t>
        <w:br/>
        <w:br/>
        <w:t>// Gọi API với fallback</w:t>
        <w:br/>
        <w:t>async function generateAIResponse(message: string, userId: string) {</w:t>
        <w:br/>
        <w:t xml:space="preserve">  if (process.env.API_PROXY_BASE_URL) {</w:t>
        <w:br/>
        <w:t xml:space="preserve">    // Dùng API Proxy (ưu tiên)</w:t>
        <w:br/>
        <w:t xml:space="preserve">    return await callProxyAPI(message, SYSTEM_PROMPT);</w:t>
        <w:br/>
        <w:t xml:space="preserve">  }</w:t>
        <w:br/>
        <w:t xml:space="preserve">  // Fallback: Direct OpenAI</w:t>
        <w:br/>
        <w:t xml:space="preserve">  const openai = new OpenAI({ apiKey: process.env.OPENAI_API_KEY });</w:t>
        <w:br/>
        <w:t xml:space="preserve">  const chat = await openai.chat.completions.create({</w:t>
        <w:br/>
        <w:t xml:space="preserve">    model: 'gpt-4o-mini',</w:t>
        <w:br/>
        <w:t xml:space="preserve">    messages: [{ role: 'system', content: SYSTEM_PROMPT },</w:t>
        <w:br/>
        <w:t xml:space="preserve">               { role: 'user', content: message }]</w:t>
        <w:br/>
        <w:t xml:space="preserve">  });</w:t>
        <w:br/>
        <w:t xml:space="preserve">  return chat.choices[0].message.content;</w:t>
        <w:br/>
        <w:t>}</w:t>
      </w:r>
    </w:p>
    <w:p>
      <w:pPr>
        <w:spacing w:lineRule="auto" w:line="360" w:before="240" w:after="120"/>
      </w:pPr>
      <w:r>
        <w:rPr>
          <w:rFonts w:ascii="Times New Roman" w:hAnsi="Times New Roman"/>
          <w:b/>
          <w:sz w:val="26"/>
        </w:rPr>
        <w:t>5.5. Tích hợp Firebase</w:t>
      </w:r>
    </w:p>
    <w:p>
      <w:pPr>
        <w:spacing w:lineRule="auto" w:line="360" w:before="0" w:after="120"/>
      </w:pPr>
      <w:r>
        <w:rPr>
          <w:rFonts w:ascii="Times New Roman" w:hAnsi="Times New Roman"/>
          <w:sz w:val="26"/>
        </w:rPr>
        <w:t>Firebase được tích hợp ở cả frontend và backend:</w:t>
      </w:r>
    </w:p>
    <w:p>
      <w:pPr>
        <w:pStyle w:val="ListBullet"/>
        <w:spacing w:lineRule="auto" w:line="360" w:before="0" w:after="60"/>
        <w:ind w:left="567"/>
      </w:pPr>
      <w:r>
        <w:rPr>
          <w:rFonts w:ascii="Times New Roman" w:hAnsi="Times New Roman"/>
          <w:sz w:val="26"/>
        </w:rPr>
        <w:t>Firebase Auth (Frontend): Xác thực người dùng, đồng bộ thông tin user với Firestore.</w:t>
      </w:r>
    </w:p>
    <w:p>
      <w:pPr>
        <w:pStyle w:val="ListBullet"/>
        <w:spacing w:lineRule="auto" w:line="360" w:before="0" w:after="60"/>
        <w:ind w:left="567"/>
      </w:pPr>
      <w:r>
        <w:rPr>
          <w:rFonts w:ascii="Times New Roman" w:hAnsi="Times New Roman"/>
          <w:sz w:val="26"/>
        </w:rPr>
        <w:t>Firestore (Frontend): Lưu trữ chat sessions, messages, favorites, trips, user profile với persistent local cache cho offline-first.</w:t>
      </w:r>
    </w:p>
    <w:p>
      <w:pPr>
        <w:pStyle w:val="ListBullet"/>
        <w:spacing w:lineRule="auto" w:line="360" w:before="0" w:after="60"/>
        <w:ind w:left="567"/>
      </w:pPr>
      <w:r>
        <w:rPr>
          <w:rFonts w:ascii="Times New Roman" w:hAnsi="Times New Roman"/>
          <w:sz w:val="26"/>
        </w:rPr>
        <w:t>Firebase Storage (Frontend): Lưu trữ ảnh đại diện và ảnh chat.</w:t>
      </w:r>
    </w:p>
    <w:p>
      <w:pPr>
        <w:pStyle w:val="ListBullet"/>
        <w:spacing w:lineRule="auto" w:line="360" w:before="0" w:after="60"/>
        <w:ind w:left="567"/>
      </w:pPr>
      <w:r>
        <w:rPr>
          <w:rFonts w:ascii="Times New Roman" w:hAnsi="Times New Roman"/>
          <w:sz w:val="26"/>
        </w:rPr>
        <w:t>Firebase Hosting (Deployment): Static web app được deploy lên Firebase Hosting với rewrite rules cho API backend.</w:t>
      </w:r>
    </w:p>
    <w:p>
      <w:pPr>
        <w:spacing w:lineRule="auto" w:line="360" w:before="240" w:after="120"/>
      </w:pPr>
      <w:r>
        <w:rPr>
          <w:rFonts w:ascii="Times New Roman" w:hAnsi="Times New Roman"/>
          <w:b/>
          <w:sz w:val="26"/>
        </w:rPr>
        <w:t>5.6. Quản lý mã nguồn với GitHub</w:t>
      </w:r>
    </w:p>
    <w:p>
      <w:pPr>
        <w:spacing w:lineRule="auto" w:line="360" w:before="0" w:after="120"/>
      </w:pPr>
      <w:r>
        <w:rPr>
          <w:rFonts w:ascii="Times New Roman" w:hAnsi="Times New Roman"/>
          <w:sz w:val="26"/>
        </w:rPr>
        <w:t>Nhóm sử dụng GitHub với repository chung. Các thành viên commit code thường xuyên. Environment variables (Firebase config, API keys) được lưu trữ an toàn trong GitHub Secrets. Phân công vai trò: Quản lý dự án (review code, chia việc), Frontend Developer, Backend/Service Developer.</w:t>
      </w:r>
    </w:p>
    <w:p>
      <w:r>
        <w:br w:type="page"/>
      </w:r>
    </w:p>
    <w:p>
      <w:pPr>
        <w:spacing w:lineRule="auto" w:line="360" w:before="480" w:after="240"/>
        <w:jc w:val="center"/>
      </w:pPr>
      <w:r>
        <w:rPr>
          <w:rFonts w:ascii="Times New Roman" w:hAnsi="Times New Roman"/>
          <w:b/>
          <w:sz w:val="26"/>
        </w:rPr>
        <w:t>CHƯƠNG 6: CÁC KỸ THUẬT NÂNG CAO ĐƯỢC ÁP DỤNG</w:t>
      </w:r>
    </w:p>
    <w:p>
      <w:pPr>
        <w:spacing w:lineRule="auto" w:line="360" w:before="240" w:after="120"/>
      </w:pPr>
      <w:r>
        <w:rPr>
          <w:rFonts w:ascii="Times New Roman" w:hAnsi="Times New Roman"/>
          <w:b/>
          <w:sz w:val="26"/>
        </w:rPr>
        <w:t>6.1. Kiến trúc Standalone Components trong Angular</w:t>
      </w:r>
    </w:p>
    <w:p>
      <w:pPr>
        <w:spacing w:lineRule="auto" w:line="360" w:before="0" w:after="120"/>
      </w:pPr>
      <w:r>
        <w:rPr>
          <w:rFonts w:ascii="Times New Roman" w:hAnsi="Times New Roman"/>
          <w:sz w:val="26"/>
        </w:rPr>
        <w:t>Angular 14+ giới thiệu Standalone Components - kiến trúc không cần NgModules. Trong đề tài này, tất cả components, directives, pipes và services đều là standalone. Mỗi component tự khai báo các dependencies qua thuộc tính imports:</w:t>
      </w:r>
    </w:p>
    <w:p>
      <w:pPr>
        <w:spacing w:lineRule="auto" w:line="288" w:before="60" w:after="60"/>
        <w:ind w:left="567"/>
      </w:pPr>
      <w:r>
        <w:rPr>
          <w:rFonts w:ascii="Courier New" w:hAnsi="Courier New"/>
          <w:sz w:val="20"/>
        </w:rPr>
        <w:t>// auth.page.ts - Standalone component</w:t>
        <w:br/>
        <w:t>@Component({</w:t>
        <w:br/>
        <w:t xml:space="preserve">  selector: 'app-auth',</w:t>
        <w:br/>
        <w:t xml:space="preserve">  standalone: true,</w:t>
        <w:br/>
        <w:t xml:space="preserve">  imports: [</w:t>
        <w:br/>
        <w:t xml:space="preserve">    ReactiveFormsModule,</w:t>
        <w:br/>
        <w:t xml:space="preserve">    FormsModule,</w:t>
        <w:br/>
        <w:t xml:space="preserve">    IonButton, IonInput, IonItem, IonLabel,</w:t>
        <w:br/>
        <w:t xml:space="preserve">    Router, RouterLink,</w:t>
        <w:br/>
        <w:t xml:space="preserve">  ],</w:t>
        <w:br/>
        <w:t xml:space="preserve">  templateUrl: './auth.page.html',</w:t>
        <w:br/>
        <w:t xml:space="preserve">  styleUrl: './auth.page.scss'</w:t>
        <w:br/>
        <w:t>})</w:t>
        <w:br/>
        <w:t>export class AuthPage { ... }</w:t>
      </w:r>
    </w:p>
    <w:p>
      <w:pPr>
        <w:spacing w:lineRule="auto" w:line="360" w:before="0" w:after="120"/>
      </w:pPr>
      <w:r>
        <w:rPr>
          <w:rFonts w:ascii="Times New Roman" w:hAnsi="Times New Roman"/>
          <w:sz w:val="26"/>
        </w:rPr>
        <w:t>Ưu điểm: code sạch hơn, dễ tái sử dụng, tree-shaking tốt hơn, giảm bundle size.</w:t>
      </w:r>
    </w:p>
    <w:p>
      <w:pPr>
        <w:spacing w:lineRule="auto" w:line="360" w:before="240" w:after="120"/>
      </w:pPr>
      <w:r>
        <w:rPr>
          <w:rFonts w:ascii="Times New Roman" w:hAnsi="Times New Roman"/>
          <w:b/>
          <w:sz w:val="26"/>
        </w:rPr>
        <w:t>6.2. Angular Signals cho Reactive State</w:t>
      </w:r>
    </w:p>
    <w:p>
      <w:pPr>
        <w:spacing w:lineRule="auto" w:line="360" w:before="0" w:after="120"/>
      </w:pPr>
      <w:r>
        <w:rPr>
          <w:rFonts w:ascii="Times New Roman" w:hAnsi="Times New Roman"/>
          <w:sz w:val="26"/>
        </w:rPr>
        <w:t>Angular Signals (từ Angular 16, mở rộng trong Angular 17+) là một primitive reactive cho phép khai báo state một cách granular. Trong đề tài, Signals được sử dụng rộng rãi:</w:t>
      </w:r>
    </w:p>
    <w:p>
      <w:pPr>
        <w:spacing w:lineRule="auto" w:line="288" w:before="60" w:after="60"/>
        <w:ind w:left="567"/>
      </w:pPr>
      <w:r>
        <w:rPr>
          <w:rFonts w:ascii="Courier New" w:hAnsi="Courier New"/>
          <w:sz w:val="20"/>
        </w:rPr>
        <w:t>// auth.service.ts - Signals cho reactive state</w:t>
        <w:br/>
        <w:t>export class AuthService {</w:t>
        <w:br/>
        <w:t xml:space="preserve">  private _currentUser = signal&lt;User | null&gt;(null);</w:t>
        <w:br/>
        <w:t xml:space="preserve">  private _loading = signal&lt;boolean&gt;(false);</w:t>
        <w:br/>
        <w:t xml:space="preserve">  private _isAuthenticated = computed(() =&gt; !!this._currentUser());</w:t>
        <w:br/>
        <w:br/>
        <w:t xml:space="preserve">  currentUser = this._currentUser.asReadonly();</w:t>
        <w:br/>
        <w:t xml:space="preserve">  loading = this._loading.asReadonly();</w:t>
        <w:br/>
        <w:t xml:space="preserve">  isAuthenticated = this._isAuthenticated;</w:t>
        <w:br/>
        <w:br/>
        <w:t xml:space="preserve">  async login(email: string, password: string) {</w:t>
        <w:br/>
        <w:t xml:space="preserve">    this._loading.set(true);</w:t>
        <w:br/>
        <w:t xml:space="preserve">    try {</w:t>
        <w:br/>
        <w:t xml:space="preserve">      const user = await signInWithEmailAndPassword(this.auth, email, password);</w:t>
        <w:br/>
        <w:t xml:space="preserve">      this._currentUser.set(user);</w:t>
        <w:br/>
        <w:t xml:space="preserve">    } finally {</w:t>
        <w:br/>
        <w:t xml:space="preserve">      this._loading.set(false);</w:t>
        <w:br/>
        <w:t xml:space="preserve">    }</w:t>
        <w:br/>
        <w:t xml:space="preserve">  }</w:t>
        <w:br/>
        <w:t>}</w:t>
      </w:r>
    </w:p>
    <w:p>
      <w:pPr>
        <w:spacing w:lineRule="auto" w:line="360" w:before="0" w:after="120"/>
      </w:pPr>
      <w:r>
        <w:rPr>
          <w:rFonts w:ascii="Times New Roman" w:hAnsi="Times New Roman"/>
          <w:sz w:val="26"/>
        </w:rPr>
        <w:t>Trong auth.page.ts, tương tự sử dụng Signals cho UI state:</w:t>
      </w:r>
    </w:p>
    <w:p>
      <w:pPr>
        <w:spacing w:lineRule="auto" w:line="288" w:before="60" w:after="60"/>
        <w:ind w:left="567"/>
      </w:pPr>
      <w:r>
        <w:rPr>
          <w:rFonts w:ascii="Courier New" w:hAnsi="Courier New"/>
          <w:sz w:val="20"/>
        </w:rPr>
        <w:t>// auth.page.ts - Signals cho UI state</w:t>
        <w:br/>
        <w:t>isLogin = signal(true);</w:t>
        <w:br/>
        <w:t>isSubmitting = signal(false);</w:t>
        <w:br/>
        <w:t>showPassword = signal(false);</w:t>
        <w:br/>
        <w:t>emailError = signal&lt;string&gt;('');</w:t>
        <w:br/>
        <w:t>passwordError = signal&lt;string&gt;('');</w:t>
        <w:br/>
        <w:br/>
        <w:t>// Trong template: {{ isSubmitting() ? 'Đang xử lý...' : (isLogin() ? 'Đăng nhập' : 'Đăng ký') }}</w:t>
      </w:r>
    </w:p>
    <w:p>
      <w:pPr>
        <w:spacing w:lineRule="auto" w:line="360" w:before="240" w:after="120"/>
      </w:pPr>
      <w:r>
        <w:rPr>
          <w:rFonts w:ascii="Times New Roman" w:hAnsi="Times New Roman"/>
          <w:b/>
          <w:sz w:val="26"/>
        </w:rPr>
        <w:t>6.3. Lazy Loading cho tối ưu hiệu năng</w:t>
      </w:r>
    </w:p>
    <w:p>
      <w:pPr>
        <w:spacing w:lineRule="auto" w:line="360" w:before="0" w:after="120"/>
      </w:pPr>
      <w:r>
        <w:rPr>
          <w:rFonts w:ascii="Times New Roman" w:hAnsi="Times New Roman"/>
          <w:sz w:val="26"/>
        </w:rPr>
        <w:t>Angular Lazy Loading cho phép tải các module/trang theo yêu cầu, giảm thời gian khởi động ban đầu của ứng dụng. Tất cả các page trong đề tài đều sử dụng lazy loading qua loadComponent trong route configuration:</w:t>
      </w:r>
    </w:p>
    <w:p>
      <w:pPr>
        <w:spacing w:lineRule="auto" w:line="288" w:before="60" w:after="60"/>
        <w:ind w:left="567"/>
      </w:pPr>
      <w:r>
        <w:rPr>
          <w:rFonts w:ascii="Courier New" w:hAnsi="Courier New"/>
          <w:sz w:val="20"/>
        </w:rPr>
        <w:t>// app.routes.ts - Lazy loading tất cả các trang</w:t>
        <w:br/>
        <w:t>export const routes: Routes = [</w:t>
        <w:br/>
        <w:t xml:space="preserve">  { path: '', redirectTo: 'splash', pathMatch: 'full' },</w:t>
        <w:br/>
        <w:t xml:space="preserve">  { path: 'splash', loadComponent: () =&gt; import('./pages/splash/splash.page') },</w:t>
        <w:br/>
        <w:t xml:space="preserve">  { path: 'auth', loadComponent: () =&gt; import('./pages/auth/auth.page') },</w:t>
        <w:br/>
        <w:t xml:space="preserve">  { path: 'onboarding', loadComponent: () =&gt; import('./pages/onboarding/onboarding.page') },</w:t>
        <w:br/>
        <w:t xml:space="preserve">  { path: 'welcome', loadComponent: () =&gt; import('./pages/welcome/welcome.page') },</w:t>
        <w:br/>
        <w:t xml:space="preserve">  {</w:t>
        <w:br/>
        <w:t xml:space="preserve">    path: 'home',</w:t>
        <w:br/>
        <w:t xml:space="preserve">    loadComponent: () =&gt; import('./components/layout/main-layout/main-layout.component'),</w:t>
        <w:br/>
        <w:t xml:space="preserve">    canActivate: [authGuard],</w:t>
        <w:br/>
        <w:t xml:space="preserve">    children: [</w:t>
        <w:br/>
        <w:t xml:space="preserve">      { path: '', loadComponent: () =&gt; import('./pages/home/home.page') },</w:t>
        <w:br/>
        <w:t xml:space="preserve">      { path: 'chat', loadComponent: () =&gt; import('./pages/chat/chat.page') },</w:t>
        <w:br/>
        <w:t xml:space="preserve">      { path: 'explore', loadComponent: () =&gt; import('./pages/explore/explore.page') },</w:t>
        <w:br/>
        <w:t xml:space="preserve">      { path: 'favorites', loadComponent: () =&gt; import('./pages/favorites/favorites.page') },</w:t>
        <w:br/>
        <w:t xml:space="preserve">      { path: 'place/:slug', loadComponent: () =&gt; import('./pages/place-detail/place-detail.page') },</w:t>
        <w:br/>
        <w:t xml:space="preserve">      { path: 'trips/:id', loadComponent: () =&gt; import('./pages/trip-detail/trip-detail.page') },</w:t>
        <w:br/>
        <w:t xml:space="preserve">      // ... các route khác</w:t>
        <w:br/>
        <w:t xml:space="preserve">    ]</w:t>
        <w:br/>
        <w:t xml:space="preserve">  }</w:t>
        <w:br/>
        <w:t>];</w:t>
      </w:r>
    </w:p>
    <w:p>
      <w:pPr>
        <w:spacing w:lineRule="auto" w:line="360" w:before="240" w:after="120"/>
      </w:pPr>
      <w:r>
        <w:rPr>
          <w:rFonts w:ascii="Times New Roman" w:hAnsi="Times New Roman"/>
          <w:b/>
          <w:sz w:val="26"/>
        </w:rPr>
        <w:t>6.4. Two-way Data Binding và Form Validation</w:t>
      </w:r>
    </w:p>
    <w:p>
      <w:pPr>
        <w:spacing w:lineRule="auto" w:line="360" w:before="0" w:after="120"/>
      </w:pPr>
      <w:r>
        <w:rPr>
          <w:rFonts w:ascii="Times New Roman" w:hAnsi="Times New Roman"/>
          <w:sz w:val="26"/>
        </w:rPr>
        <w:t>Angular hỗ trợ two-way data binding qua [(ngModel)] hoặc Reactive Forms. Trong auth.page.ts, sử dụng Reactive Forms với validation:</w:t>
      </w:r>
    </w:p>
    <w:p>
      <w:pPr>
        <w:spacing w:lineRule="auto" w:line="288" w:before="60" w:after="60"/>
        <w:ind w:left="567"/>
      </w:pPr>
      <w:r>
        <w:rPr>
          <w:rFonts w:ascii="Courier New" w:hAnsi="Courier New"/>
          <w:sz w:val="20"/>
        </w:rPr>
        <w:t>// auth.page.ts - Reactive Form với validation</w:t>
        <w:br/>
        <w:t>private fb = inject(FormBuilder);</w:t>
        <w:br/>
        <w:br/>
        <w:t>loginForm = this.fb.group({</w:t>
        <w:br/>
        <w:t xml:space="preserve">  email: ['', [Validators.required, Validators.email]],</w:t>
        <w:br/>
        <w:t xml:space="preserve">  password: ['', [Validators.required, Validators.minLength(6)]],</w:t>
        <w:br/>
        <w:t>});</w:t>
        <w:br/>
        <w:br/>
        <w:t>registerForm = this.fb.group({</w:t>
        <w:br/>
        <w:t xml:space="preserve">  name: ['', [Validators.required, Validators.minLength(2)]],</w:t>
        <w:br/>
        <w:t xml:space="preserve">  email: ['', [Validators.required, Validators.email]],</w:t>
        <w:br/>
        <w:t xml:space="preserve">  password: ['', [Validators.required, Validators.minLength(6), Validators.maxLength(128)]],</w:t>
        <w:br/>
        <w:t xml:space="preserve">  confirmPassword: ['', [Validators.required, this.matchPassword.bind(this)]],</w:t>
        <w:br/>
        <w:t>});</w:t>
        <w:br/>
        <w:br/>
        <w:t>// Validation messages</w:t>
        <w:br/>
        <w:t>get emailInvalid() {</w:t>
        <w:br/>
        <w:t xml:space="preserve">  const c = this.loginForm.controls['email'];</w:t>
        <w:br/>
        <w:t xml:space="preserve">  return c.invalid &amp;&amp; c.touched;</w:t>
        <w:br/>
        <w:t>}</w:t>
      </w:r>
    </w:p>
    <w:p>
      <w:pPr>
        <w:spacing w:lineRule="auto" w:line="360" w:before="240" w:after="120"/>
      </w:pPr>
      <w:r>
        <w:rPr>
          <w:rFonts w:ascii="Times New Roman" w:hAnsi="Times New Roman"/>
          <w:b/>
          <w:sz w:val="26"/>
        </w:rPr>
        <w:t>6.5. Tích hợp RxJS (Observables/Promises)</w:t>
      </w:r>
    </w:p>
    <w:p>
      <w:pPr>
        <w:spacing w:lineRule="auto" w:line="360" w:before="0" w:after="120"/>
      </w:pPr>
      <w:r>
        <w:rPr>
          <w:rFonts w:ascii="Times New Roman" w:hAnsi="Times New Roman"/>
          <w:sz w:val="26"/>
        </w:rPr>
        <w:t>RxJS được sử dụng rộng rãi trong các Angular services để xử lý dữ liệu bất đồng bộ. HttpClient trả về Observable, kết hợp với các toán tử như map, catchError, switchMap, takeUntilDestroyed:</w:t>
      </w:r>
    </w:p>
    <w:p>
      <w:pPr>
        <w:spacing w:lineRule="auto" w:line="288" w:before="60" w:after="60"/>
        <w:ind w:left="567"/>
      </w:pPr>
      <w:r>
        <w:rPr>
          <w:rFonts w:ascii="Courier New" w:hAnsi="Courier New"/>
          <w:sz w:val="20"/>
        </w:rPr>
        <w:t>// api.service.ts - sử dụng RxJS</w:t>
        <w:br/>
        <w:t>getPlaces(category?: string): Observable&lt;Place[]&gt; {</w:t>
        <w:br/>
        <w:t xml:space="preserve">  let params = new HttpParams();</w:t>
        <w:br/>
        <w:t xml:space="preserve">  if (category) params = params.set('category', category);</w:t>
        <w:br/>
        <w:t xml:space="preserve">  return this.http.get&lt;Place[]&gt;(`${this.apiBaseUrl}/api/places`, { params })</w:t>
        <w:br/>
        <w:t xml:space="preserve">    .pipe(</w:t>
        <w:br/>
        <w:t xml:space="preserve">      map(places =&gt; this.applyLocalCache(places)),</w:t>
        <w:br/>
        <w:t xml:space="preserve">      catchError(err =&gt; {</w:t>
        <w:br/>
        <w:t xml:space="preserve">        console.error('API error, using cache', err);</w:t>
        <w:br/>
        <w:t xml:space="preserve">        return of(this.getCachedPlaces());</w:t>
        <w:br/>
        <w:t xml:space="preserve">      })</w:t>
        <w:br/>
        <w:t xml:space="preserve">    );</w:t>
        <w:br/>
        <w:t>}</w:t>
        <w:br/>
        <w:br/>
        <w:t>// firestore-chat.service.ts - Firestore Observables</w:t>
        <w:br/>
        <w:t>getMessages(sessionId: string): Observable&lt;Message[]&gt; {</w:t>
        <w:br/>
        <w:t xml:space="preserve">  const q = query(</w:t>
        <w:br/>
        <w:t xml:space="preserve">    collection(this.firestore, 'messages'),</w:t>
        <w:br/>
        <w:t xml:space="preserve">    where('sessionId', '==', sessionId),</w:t>
        <w:br/>
        <w:t xml:space="preserve">    orderBy('timestamp')</w:t>
        <w:br/>
        <w:t xml:space="preserve">  );</w:t>
        <w:br/>
        <w:t xml:space="preserve">  return collectionData(q, { idField: 'id' }) as Observable&lt;Message[]&gt;;</w:t>
        <w:br/>
        <w:t>}</w:t>
      </w:r>
    </w:p>
    <w:p>
      <w:pPr>
        <w:spacing w:lineRule="auto" w:line="360" w:before="240" w:after="120"/>
      </w:pPr>
      <w:r>
        <w:rPr>
          <w:rFonts w:ascii="Times New Roman" w:hAnsi="Times New Roman"/>
          <w:b/>
          <w:sz w:val="26"/>
        </w:rPr>
        <w:t>6.6. Dark Mode với CSS Variables</w:t>
      </w:r>
    </w:p>
    <w:p>
      <w:pPr>
        <w:spacing w:lineRule="auto" w:line="360" w:before="0" w:after="120"/>
      </w:pPr>
      <w:r>
        <w:rPr>
          <w:rFonts w:ascii="Times New Roman" w:hAnsi="Times New Roman"/>
          <w:sz w:val="26"/>
        </w:rPr>
        <w:t>Ứng dụng hỗ trợ Dark Mode bằng cách sử dụng CSS Variables. Khi người dùng bật/tắt dark mode, ThemeService thêm/xóa class 'dark' trên phần tử &lt;html&gt;:</w:t>
      </w:r>
    </w:p>
    <w:p>
      <w:pPr>
        <w:spacing w:lineRule="auto" w:line="288" w:before="60" w:after="60"/>
        <w:ind w:left="567"/>
      </w:pPr>
      <w:r>
        <w:rPr>
          <w:rFonts w:ascii="Courier New" w:hAnsi="Courier New"/>
          <w:sz w:val="20"/>
        </w:rPr>
        <w:t>// theme.service.ts - Dark mode với Signals</w:t>
        <w:br/>
        <w:t>export class ThemeService {</w:t>
        <w:br/>
        <w:t xml:space="preserve">  darkMode = signal(this.getInitialMode());</w:t>
        <w:br/>
        <w:br/>
        <w:t xml:space="preserve">  private getInitialMode(): boolean {</w:t>
        <w:br/>
        <w:t xml:space="preserve">    const stored = localStorage.getItem('darkMode');</w:t>
        <w:br/>
        <w:t xml:space="preserve">    if (stored) return stored === 'true';</w:t>
        <w:br/>
        <w:t xml:space="preserve">    return window.matchMedia('(prefers-color-scheme: dark)').matches;</w:t>
        <w:br/>
        <w:t xml:space="preserve">  }</w:t>
        <w:br/>
        <w:br/>
        <w:t xml:space="preserve">  toggle() {</w:t>
        <w:br/>
        <w:t xml:space="preserve">    this.darkMode.update(v =&gt; !v);</w:t>
        <w:br/>
        <w:t xml:space="preserve">    localStorage.setItem('darkMode', String(this.darkMode()));</w:t>
        <w:br/>
        <w:t xml:space="preserve">    this.applyTheme();</w:t>
        <w:br/>
        <w:t xml:space="preserve">  }</w:t>
        <w:br/>
        <w:br/>
        <w:t xml:space="preserve">  private applyTheme() {</w:t>
        <w:br/>
        <w:t xml:space="preserve">    document.documentElement.classList.toggle('dark', this.darkMode());</w:t>
        <w:br/>
        <w:t xml:space="preserve">  }</w:t>
        <w:br/>
        <w:t>}</w:t>
      </w:r>
    </w:p>
    <w:p>
      <w:pPr>
        <w:spacing w:lineRule="auto" w:line="360" w:before="0" w:after="120"/>
      </w:pPr>
      <w:r>
        <w:rPr>
          <w:rFonts w:ascii="Times New Roman" w:hAnsi="Times New Roman"/>
          <w:sz w:val="26"/>
        </w:rPr>
        <w:t>Trong variables.scss, CSS Variables định nghĩa các giá trị khác nhau cho light và dark mode:</w:t>
      </w:r>
    </w:p>
    <w:p>
      <w:pPr>
        <w:spacing w:lineRule="auto" w:line="288" w:before="60" w:after="60"/>
        <w:ind w:left="567"/>
      </w:pPr>
      <w:r>
        <w:rPr>
          <w:rFonts w:ascii="Courier New" w:hAnsi="Courier New"/>
          <w:sz w:val="20"/>
        </w:rPr>
        <w:t>/* Light mode (default) */</w:t>
        <w:br/>
        <w:t>:root {</w:t>
        <w:br/>
        <w:t xml:space="preserve">  --color-primary: #3b82f6;</w:t>
        <w:br/>
        <w:t xml:space="preserve">  --color-background: #ffffff;</w:t>
        <w:br/>
        <w:t xml:space="preserve">  --color-surface: #f8fafc;</w:t>
        <w:br/>
        <w:t xml:space="preserve">  --color-text: #1e293b;</w:t>
        <w:br/>
        <w:t>}</w:t>
        <w:br/>
        <w:br/>
        <w:t>/* Dark mode */</w:t>
        <w:br/>
        <w:t>.dark {</w:t>
        <w:br/>
        <w:t xml:space="preserve">  --color-primary: #60a5fa;</w:t>
        <w:br/>
        <w:t xml:space="preserve">  --color-background: #0f172a;</w:t>
        <w:br/>
        <w:t xml:space="preserve">  --color-surface: #1e293b;</w:t>
        <w:br/>
        <w:t xml:space="preserve">  --color-text: #f1f5f9;</w:t>
        <w:br/>
        <w:t>}</w:t>
      </w:r>
    </w:p>
    <w:p>
      <w:pPr>
        <w:spacing w:lineRule="auto" w:line="360" w:before="240" w:after="120"/>
      </w:pPr>
      <w:r>
        <w:rPr>
          <w:rFonts w:ascii="Times New Roman" w:hAnsi="Times New Roman"/>
          <w:b/>
          <w:sz w:val="26"/>
        </w:rPr>
        <w:t>6.7. Offline-first với LocalStorage và Firestore Cache</w:t>
      </w:r>
    </w:p>
    <w:p>
      <w:pPr>
        <w:spacing w:lineRule="auto" w:line="360" w:before="0" w:after="120"/>
      </w:pPr>
      <w:r>
        <w:rPr>
          <w:rFonts w:ascii="Times New Roman" w:hAnsi="Times New Roman"/>
          <w:sz w:val="26"/>
        </w:rPr>
        <w:t>Ứng dụng được thiết kế theo mô hình offline-first: ưu tiên sử dụng dữ liệu cục bộ, đồng bộ khi có mạng. Firestore persistent local cache cho phép đọc/ghi dữ liệu khi offline:</w:t>
      </w:r>
    </w:p>
    <w:p>
      <w:pPr>
        <w:spacing w:lineRule="auto" w:line="288" w:before="60" w:after="60"/>
        <w:ind w:left="567"/>
      </w:pPr>
      <w:r>
        <w:rPr>
          <w:rFonts w:ascii="Courier New" w:hAnsi="Courier New"/>
          <w:sz w:val="20"/>
        </w:rPr>
        <w:t>// main.ts - Cấu hình Firestore persistent cache</w:t>
        <w:br/>
        <w:t>provideFirestore(() =&gt; initializeFirestore(getApp(), {</w:t>
        <w:br/>
        <w:t xml:space="preserve">  localCache: persistentLocalCache({</w:t>
        <w:br/>
        <w:t xml:space="preserve">    tabManager: persistentMultipleTabManager()</w:t>
        <w:br/>
        <w:t xml:space="preserve">  })</w:t>
        <w:br/>
        <w:t>}))</w:t>
        <w:br/>
        <w:br/>
        <w:t>// api.service.ts - localStorage cache cho places</w:t>
        <w:br/>
        <w:t>private applyLocalCache(places: Place[]): Place[] {</w:t>
        <w:br/>
        <w:t xml:space="preserve">  try {</w:t>
        <w:br/>
        <w:t xml:space="preserve">    localStorage.setItem('cached_places', JSON.stringify({</w:t>
        <w:br/>
        <w:t xml:space="preserve">      data: places,</w:t>
        <w:br/>
        <w:t xml:space="preserve">      timestamp: Date.now()</w:t>
        <w:br/>
        <w:t xml:space="preserve">    }));</w:t>
        <w:br/>
        <w:t xml:space="preserve">  } catch (e) { /* storage full */ }</w:t>
        <w:br/>
        <w:t xml:space="preserve">  return places;</w:t>
        <w:br/>
        <w:t>}</w:t>
      </w:r>
    </w:p>
    <w:p>
      <w:pPr>
        <w:spacing w:lineRule="auto" w:line="360" w:before="0" w:after="120"/>
      </w:pPr>
      <w:r>
        <w:rPr>
          <w:rFonts w:ascii="Times New Roman" w:hAnsi="Times New Roman"/>
          <w:sz w:val="26"/>
        </w:rPr>
        <w:t>NetworkService theo dõi trạng thái mạng qua Capacitor Network plugin, hiển thị OfflineBannerComponent khi mất kết nối.</w:t>
      </w:r>
    </w:p>
    <w:p>
      <w:pPr>
        <w:spacing w:lineRule="auto" w:line="360" w:before="240" w:after="120"/>
      </w:pPr>
      <w:r>
        <w:rPr>
          <w:rFonts w:ascii="Times New Roman" w:hAnsi="Times New Roman"/>
          <w:b/>
          <w:sz w:val="26"/>
        </w:rPr>
        <w:t>6.8. Tích hợp Native Device APIs (Capacitor Plugins)</w:t>
      </w:r>
    </w:p>
    <w:p>
      <w:pPr>
        <w:spacing w:lineRule="auto" w:line="360" w:before="0" w:after="120"/>
      </w:pPr>
      <w:r>
        <w:rPr>
          <w:rFonts w:ascii="Times New Roman" w:hAnsi="Times New Roman"/>
          <w:sz w:val="26"/>
        </w:rPr>
        <w:t>Capacitor cung cấp unified API để truy cập các tính năng native của thiết bị. Đề tài sử dụng các plugin sau:</w:t>
      </w:r>
    </w:p>
    <w:p>
      <w:pPr>
        <w:spacing w:lineRule="auto" w:line="288" w:before="60" w:after="60"/>
        <w:ind w:left="567"/>
      </w:pPr>
      <w:r>
        <w:rPr>
          <w:rFonts w:ascii="Courier New" w:hAnsi="Courier New"/>
          <w:sz w:val="20"/>
        </w:rPr>
        <w:t>// geolocation.service.ts - Lấy vị trí GPS</w:t>
        <w:br/>
        <w:t>import { Geolocation } from '@capacitor/geolocation';</w:t>
        <w:br/>
        <w:br/>
        <w:t>async getCurrentLocation(): Promise&lt;{ lat: number; lng: number }&gt; {</w:t>
        <w:br/>
        <w:t xml:space="preserve">  const pos = await Geolocation.getCurrentPosition();</w:t>
        <w:br/>
        <w:t xml:space="preserve">  return {</w:t>
        <w:br/>
        <w:t xml:space="preserve">    lat: pos.coords.latitude,</w:t>
        <w:br/>
        <w:t xml:space="preserve">    lng: pos.coords.longitude</w:t>
        <w:br/>
        <w:t xml:space="preserve">  };</w:t>
        <w:br/>
        <w:t>}</w:t>
        <w:br/>
        <w:br/>
        <w:t>// weather.service.ts - Lấy thời tiết từ Open-Meteo API (miễn phí)</w:t>
        <w:br/>
        <w:t>async getWeather(lat: number, lng: number): Observable&lt;WeatherData&gt; {</w:t>
        <w:br/>
        <w:t xml:space="preserve">  const url = `https://api.open-meteo.com/v1/forecast?</w:t>
        <w:br/>
        <w:t xml:space="preserve">    latitude=${lat}&amp;longitude=${lng}&amp;current=temperature_2m,</w:t>
        <w:br/>
        <w:t xml:space="preserve">    weather_code,wind_speed_10m&amp;timezone=Asia/Ho_Chi_Minh`;</w:t>
        <w:br/>
        <w:t xml:space="preserve">  return this.http.get&lt;any&gt;(url).pipe(map(this.mapWeatherData));</w:t>
        <w:br/>
        <w:t>}</w:t>
      </w:r>
    </w:p>
    <w:p>
      <w:r>
        <w:br w:type="page"/>
      </w:r>
    </w:p>
    <w:p>
      <w:pPr>
        <w:spacing w:lineRule="auto" w:line="360" w:before="480" w:after="240"/>
        <w:jc w:val="center"/>
      </w:pPr>
      <w:r>
        <w:rPr>
          <w:rFonts w:ascii="Times New Roman" w:hAnsi="Times New Roman"/>
          <w:b/>
          <w:sz w:val="26"/>
        </w:rPr>
        <w:t>CHƯƠNG 7: TRIỂN KHAI, VẬN HÀNH VÀ KIỂM THỬ</w:t>
      </w:r>
    </w:p>
    <w:p>
      <w:pPr>
        <w:spacing w:lineRule="auto" w:line="360" w:before="240" w:after="120"/>
      </w:pPr>
      <w:r>
        <w:rPr>
          <w:rFonts w:ascii="Times New Roman" w:hAnsi="Times New Roman"/>
          <w:b/>
          <w:sz w:val="26"/>
        </w:rPr>
        <w:t>7.1. Triển khai ứng dụng</w:t>
      </w:r>
    </w:p>
    <w:p>
      <w:pPr>
        <w:spacing w:lineRule="auto" w:line="360" w:before="120" w:after="60"/>
      </w:pPr>
      <w:r>
        <w:rPr>
          <w:rFonts w:ascii="Times New Roman" w:hAnsi="Times New Roman"/>
          <w:b w:val="0"/>
          <w:sz w:val="26"/>
        </w:rPr>
        <w:t>7.1.1. Đóng gói với Capacitor (Android APK)</w:t>
      </w:r>
    </w:p>
    <w:p>
      <w:pPr>
        <w:spacing w:lineRule="auto" w:line="360" w:before="0" w:after="120"/>
      </w:pPr>
      <w:r>
        <w:rPr>
          <w:rFonts w:ascii="Times New Roman" w:hAnsi="Times New Roman"/>
          <w:sz w:val="26"/>
        </w:rPr>
        <w:t>Sau khi phát triển và kiểm thử trên web, ứng dụng Ionic được đóng gói thành file APK Android qua các bước sau:</w:t>
      </w:r>
    </w:p>
    <w:p>
      <w:pPr>
        <w:pStyle w:val="ListBullet"/>
        <w:spacing w:lineRule="auto" w:line="360" w:before="0" w:after="60"/>
        <w:ind w:left="567"/>
      </w:pPr>
      <w:r>
        <w:rPr>
          <w:rFonts w:ascii="Times New Roman" w:hAnsi="Times New Roman"/>
          <w:sz w:val="26"/>
        </w:rPr>
        <w:t>Build web app: npm run build (hoặc ng build --configuration production).</w:t>
      </w:r>
    </w:p>
    <w:p>
      <w:pPr>
        <w:pStyle w:val="ListBullet"/>
        <w:spacing w:lineRule="auto" w:line="360" w:before="0" w:after="60"/>
        <w:ind w:left="567"/>
      </w:pPr>
      <w:r>
        <w:rPr>
          <w:rFonts w:ascii="Times New Roman" w:hAnsi="Times New Roman"/>
          <w:sz w:val="26"/>
        </w:rPr>
        <w:t>Sync với Capacitor: npx cap sync android.</w:t>
      </w:r>
    </w:p>
    <w:p>
      <w:pPr>
        <w:pStyle w:val="ListBullet"/>
        <w:spacing w:lineRule="auto" w:line="360" w:before="0" w:after="60"/>
        <w:ind w:left="567"/>
      </w:pPr>
      <w:r>
        <w:rPr>
          <w:rFonts w:ascii="Times New Roman" w:hAnsi="Times New Roman"/>
          <w:sz w:val="26"/>
        </w:rPr>
        <w:t>Mở project Android: npx cap open android (mở trong Android Studio).</w:t>
      </w:r>
    </w:p>
    <w:p>
      <w:pPr>
        <w:pStyle w:val="ListBullet"/>
        <w:spacing w:lineRule="auto" w:line="360" w:before="0" w:after="60"/>
        <w:ind w:left="567"/>
      </w:pPr>
      <w:r>
        <w:rPr>
          <w:rFonts w:ascii="Times New Roman" w:hAnsi="Times New Roman"/>
          <w:sz w:val="26"/>
        </w:rPr>
        <w:t>Build APK trong Android Studio: Build &gt; Generate Signed APK.</w:t>
      </w:r>
    </w:p>
    <w:p>
      <w:pPr>
        <w:spacing w:lineRule="auto" w:line="360" w:before="0" w:after="120"/>
      </w:pPr>
      <w:r>
        <w:rPr>
          <w:rFonts w:ascii="Times New Roman" w:hAnsi="Times New Roman"/>
          <w:sz w:val="26"/>
        </w:rPr>
        <w:t>File APK được tạo tại android/app/build/outputs/apk/debug/app-debug.apk. APK có thể cài đặt trực tiếp trên thiết bị Android mà không cần qua Google Play Store.</w:t>
      </w:r>
    </w:p>
    <w:p>
      <w:pPr>
        <w:spacing w:lineRule="auto" w:line="360" w:before="120" w:after="60"/>
      </w:pPr>
      <w:r>
        <w:rPr>
          <w:rFonts w:ascii="Times New Roman" w:hAnsi="Times New Roman"/>
          <w:b w:val="0"/>
          <w:sz w:val="26"/>
        </w:rPr>
        <w:t>7.1.2. Triển khai Backend (Termux + Cloudflare Tunnel)</w:t>
      </w:r>
    </w:p>
    <w:p>
      <w:pPr>
        <w:spacing w:lineRule="auto" w:line="360" w:before="0" w:after="120"/>
      </w:pPr>
      <w:r>
        <w:rPr>
          <w:rFonts w:ascii="Times New Roman" w:hAnsi="Times New Roman"/>
          <w:sz w:val="26"/>
        </w:rPr>
        <w:t>Backend Node.js được triển khai trên thiết bị di động Android thông qua Termux (môi trường Linux container). Quy trình triển khai:</w:t>
      </w:r>
    </w:p>
    <w:p>
      <w:pPr>
        <w:pStyle w:val="ListBullet"/>
        <w:spacing w:lineRule="auto" w:line="360" w:before="0" w:after="60"/>
        <w:ind w:left="567"/>
      </w:pPr>
      <w:r>
        <w:rPr>
          <w:rFonts w:ascii="Times New Roman" w:hAnsi="Times New Roman"/>
          <w:sz w:val="26"/>
        </w:rPr>
        <w:t>Cài đặt Termux trên điện thoại Android.</w:t>
      </w:r>
    </w:p>
    <w:p>
      <w:pPr>
        <w:pStyle w:val="ListBullet"/>
        <w:spacing w:lineRule="auto" w:line="360" w:before="0" w:after="60"/>
        <w:ind w:left="567"/>
      </w:pPr>
      <w:r>
        <w:rPr>
          <w:rFonts w:ascii="Times New Roman" w:hAnsi="Times New Roman"/>
          <w:sz w:val="26"/>
        </w:rPr>
        <w:t>Cài đặt Node.js, PM2, Cloudflared qua script tự động.</w:t>
      </w:r>
    </w:p>
    <w:p>
      <w:pPr>
        <w:pStyle w:val="ListBullet"/>
        <w:spacing w:lineRule="auto" w:line="360" w:before="0" w:after="60"/>
        <w:ind w:left="567"/>
      </w:pPr>
      <w:r>
        <w:rPr>
          <w:rFonts w:ascii="Times New Roman" w:hAnsi="Times New Roman"/>
          <w:sz w:val="26"/>
        </w:rPr>
        <w:t>Backend chạy trên cổng 3000, được quản lý bởi PM2 (tự khởi động khi reboot).</w:t>
      </w:r>
    </w:p>
    <w:p>
      <w:pPr>
        <w:pStyle w:val="ListBullet"/>
        <w:spacing w:lineRule="auto" w:line="360" w:before="0" w:after="60"/>
        <w:ind w:left="567"/>
      </w:pPr>
      <w:r>
        <w:rPr>
          <w:rFonts w:ascii="Times New Roman" w:hAnsi="Times New Roman"/>
          <w:sz w:val="26"/>
        </w:rPr>
        <w:t>Cloudflare Tunnel public endpoint https://chatbot.kaih.co.uk ra Internet, kết nối đến localhost:3000 trên thiết bị.</w:t>
      </w:r>
    </w:p>
    <w:p>
      <w:pPr>
        <w:spacing w:lineRule="auto" w:line="360" w:before="0" w:after="120"/>
      </w:pPr>
      <w:r>
        <w:rPr>
          <w:rFonts w:ascii="Times New Roman" w:hAnsi="Times New Roman"/>
          <w:sz w:val="26"/>
        </w:rPr>
        <w:t>Script triển khai tự động (deploy_termux.ps1 trên Windows + termux_payload.sh trên Termux) giúp cập nhật code backend từ xa qua USB hoặc Wi-Fi.</w:t>
      </w:r>
    </w:p>
    <w:p>
      <w:pPr>
        <w:spacing w:lineRule="auto" w:line="360" w:before="120" w:after="60"/>
      </w:pPr>
      <w:r>
        <w:rPr>
          <w:rFonts w:ascii="Times New Roman" w:hAnsi="Times New Roman"/>
          <w:b w:val="0"/>
          <w:sz w:val="26"/>
        </w:rPr>
        <w:t>7.1.3. Cấu hình Firebase Hosting</w:t>
      </w:r>
    </w:p>
    <w:p>
      <w:pPr>
        <w:spacing w:lineRule="auto" w:line="360" w:before="0" w:after="120"/>
      </w:pPr>
      <w:r>
        <w:rPr>
          <w:rFonts w:ascii="Times New Roman" w:hAnsi="Times New Roman"/>
          <w:sz w:val="26"/>
        </w:rPr>
        <w:t>Web app được deploy lên Firebase Hosting với cấu hình:</w:t>
      </w:r>
    </w:p>
    <w:p>
      <w:pPr>
        <w:pStyle w:val="ListBullet"/>
        <w:spacing w:lineRule="auto" w:line="360" w:before="0" w:after="60"/>
        <w:ind w:left="567"/>
      </w:pPr>
      <w:r>
        <w:rPr>
          <w:rFonts w:ascii="Times New Roman" w:hAnsi="Times New Roman"/>
          <w:sz w:val="26"/>
        </w:rPr>
        <w:t>Thư mục public: www (output của Ionic build).</w:t>
      </w:r>
    </w:p>
    <w:p>
      <w:pPr>
        <w:pStyle w:val="ListBullet"/>
        <w:spacing w:lineRule="auto" w:line="360" w:before="0" w:after="60"/>
        <w:ind w:left="567"/>
      </w:pPr>
      <w:r>
        <w:rPr>
          <w:rFonts w:ascii="Times New Roman" w:hAnsi="Times New Roman"/>
          <w:sz w:val="26"/>
        </w:rPr>
        <w:t>Rewrite rules: /api/** -&gt; Firebase Cloud Run backend.</w:t>
      </w:r>
    </w:p>
    <w:p>
      <w:pPr>
        <w:pStyle w:val="ListBullet"/>
        <w:spacing w:lineRule="auto" w:line="360" w:before="0" w:after="60"/>
        <w:ind w:left="567"/>
      </w:pPr>
      <w:r>
        <w:rPr>
          <w:rFonts w:ascii="Times New Roman" w:hAnsi="Times New Roman"/>
          <w:sz w:val="26"/>
        </w:rPr>
        <w:t>Fallback: /** -&gt; /index.html (SPA routing).</w:t>
      </w:r>
    </w:p>
    <w:p>
      <w:pPr>
        <w:spacing w:lineRule="auto" w:line="360" w:before="0" w:after="120"/>
      </w:pPr>
      <w:r>
        <w:rPr>
          <w:rFonts w:ascii="Times New Roman" w:hAnsi="Times New Roman"/>
          <w:sz w:val="26"/>
        </w:rPr>
        <w:t>Firebase Security Rules bảo vệ Firestore: chỉ người dùng đã xác thực mới có quyền đọc/ghi dữ liệu của chính mình.</w:t>
      </w:r>
    </w:p>
    <w:p>
      <w:pPr>
        <w:spacing w:lineRule="auto" w:line="360" w:before="120" w:after="60"/>
      </w:pPr>
      <w:r>
        <w:rPr>
          <w:rFonts w:ascii="Times New Roman" w:hAnsi="Times New Roman"/>
          <w:b w:val="0"/>
          <w:sz w:val="26"/>
        </w:rPr>
        <w:t>7.1.4. Quản lý Secrets với Environment Variables</w:t>
      </w:r>
    </w:p>
    <w:p>
      <w:pPr>
        <w:spacing w:lineRule="auto" w:line="360" w:before="0" w:after="120"/>
      </w:pPr>
      <w:r>
        <w:rPr>
          <w:rFonts w:ascii="Times New Roman" w:hAnsi="Times New Roman"/>
          <w:sz w:val="26"/>
        </w:rPr>
        <w:t>Các API keys (Firebase config, OpenAI key) được lưu trong environment variables. Trên frontend: environments/environment.ts (dev) và environment.prod.ts (prod). Trên backend: .env file được quản lý riêng, không commit lên GitHub. GitHub Secrets được sử dụng để lưu trữ các biến môi trường nhạy cảm trong CI/CD pipeline.</w:t>
      </w:r>
    </w:p>
    <w:p>
      <w:pPr>
        <w:spacing w:lineRule="auto" w:line="360" w:before="240" w:after="120"/>
      </w:pPr>
      <w:r>
        <w:rPr>
          <w:rFonts w:ascii="Times New Roman" w:hAnsi="Times New Roman"/>
          <w:b/>
          <w:sz w:val="26"/>
        </w:rPr>
        <w:t>7.2. Kiểm thử hệ thống</w:t>
      </w:r>
    </w:p>
    <w:p>
      <w:pPr>
        <w:spacing w:lineRule="auto" w:line="360" w:before="120" w:after="60"/>
      </w:pPr>
      <w:r>
        <w:rPr>
          <w:rFonts w:ascii="Times New Roman" w:hAnsi="Times New Roman"/>
          <w:b w:val="0"/>
          <w:sz w:val="26"/>
        </w:rPr>
        <w:t>7.2.1. Chiến lược kiểm thử</w:t>
      </w:r>
    </w:p>
    <w:p>
      <w:pPr>
        <w:spacing w:lineRule="auto" w:line="360" w:before="0" w:after="120"/>
      </w:pPr>
      <w:r>
        <w:rPr>
          <w:rFonts w:ascii="Times New Roman" w:hAnsi="Times New Roman"/>
          <w:sz w:val="26"/>
        </w:rPr>
        <w:t>Hệ thống được kiểm thử theo phương pháp kiểm thử hộp đen, tập trung vào các chức năng chính và khả năng tương thích trên thiết bị thật.</w:t>
      </w:r>
    </w:p>
    <w:p>
      <w:pPr>
        <w:spacing w:lineRule="auto" w:line="360" w:before="120" w:after="60"/>
      </w:pPr>
      <w:r>
        <w:rPr>
          <w:rFonts w:ascii="Times New Roman" w:hAnsi="Times New Roman"/>
          <w:b w:val="0"/>
          <w:sz w:val="26"/>
        </w:rPr>
        <w:t>7.2.2. Kiểm thử chức năng chính</w:t>
      </w:r>
    </w:p>
    <w:p>
      <w:pPr>
        <w:spacing w:lineRule="auto" w:line="360" w:before="60" w:after="120"/>
        <w:jc w:val="center"/>
      </w:pPr>
      <w:r>
        <w:rPr>
          <w:rFonts w:ascii="Times New Roman" w:hAnsi="Times New Roman"/>
          <w:i/>
          <w:sz w:val="26"/>
        </w:rPr>
        <w:t>Bảng 7.1. Bảng test cases cho các chức năng chính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0"/>
              </w:rPr>
              <w:t>STT</w:t>
            </w:r>
          </w:p>
        </w:tc>
        <w:tc>
          <w:tcPr>
            <w:tcW w:type="dxa" w:w="2351"/>
          </w:tcPr>
          <w:p>
            <w:r>
              <w:rPr>
                <w:rFonts w:ascii="Times New Roman" w:hAnsi="Times New Roman"/>
                <w:b/>
                <w:sz w:val="20"/>
              </w:rPr>
              <w:t>Chức năng</w:t>
            </w:r>
          </w:p>
        </w:tc>
        <w:tc>
          <w:tcPr>
            <w:tcW w:type="dxa" w:w="2351"/>
          </w:tcPr>
          <w:p>
            <w:r>
              <w:rPr>
                <w:rFonts w:ascii="Times New Roman" w:hAnsi="Times New Roman"/>
                <w:b/>
                <w:sz w:val="20"/>
              </w:rPr>
              <w:t>Kết quả mong đợi</w:t>
            </w:r>
          </w:p>
        </w:tc>
        <w:tc>
          <w:tcPr>
            <w:tcW w:type="dxa" w:w="2351"/>
          </w:tcPr>
          <w:p>
            <w:r>
              <w:rPr>
                <w:rFonts w:ascii="Times New Roman" w:hAnsi="Times New Roman"/>
                <w:b/>
                <w:sz w:val="20"/>
              </w:rPr>
              <w:t>Kết quả thực tế</w:t>
            </w:r>
          </w:p>
        </w:tc>
      </w:tr>
      <w:tr>
        <w:tc>
          <w:tcPr>
            <w:tcW w:type="dxa" w:w="2351"/>
          </w:tcPr>
          <w:p>
            <w:r>
              <w:rPr>
                <w:rFonts w:ascii="Times New Roman" w:hAnsi="Times New Roman"/>
                <w:sz w:val="20"/>
              </w:rPr>
              <w:t>1</w:t>
            </w:r>
          </w:p>
        </w:tc>
        <w:tc>
          <w:tcPr>
            <w:tcW w:type="dxa" w:w="2351"/>
          </w:tcPr>
          <w:p>
            <w:r>
              <w:rPr>
                <w:rFonts w:ascii="Times New Roman" w:hAnsi="Times New Roman"/>
                <w:sz w:val="20"/>
              </w:rPr>
              <w:t>Đăng ký tài khoản mới</w:t>
            </w:r>
          </w:p>
        </w:tc>
        <w:tc>
          <w:tcPr>
            <w:tcW w:type="dxa" w:w="2351"/>
          </w:tcPr>
          <w:p>
            <w:r>
              <w:rPr>
                <w:rFonts w:ascii="Times New Roman" w:hAnsi="Times New Roman"/>
                <w:sz w:val="20"/>
              </w:rPr>
              <w:t>Tạo tài khoản thành công, chuyển về Home</w:t>
            </w:r>
          </w:p>
        </w:tc>
        <w:tc>
          <w:tcPr>
            <w:tcW w:type="dxa" w:w="2351"/>
          </w:tcPr>
          <w:p>
            <w:r>
              <w:rPr>
                <w:rFonts w:ascii="Times New Roman" w:hAnsi="Times New Roman"/>
                <w:sz w:val="20"/>
              </w:rPr>
              <w:t>Đạt</w:t>
            </w:r>
          </w:p>
        </w:tc>
      </w:tr>
      <w:tr>
        <w:tc>
          <w:tcPr>
            <w:tcW w:type="dxa" w:w="2351"/>
          </w:tcPr>
          <w:p>
            <w:r>
              <w:rPr>
                <w:rFonts w:ascii="Times New Roman" w:hAnsi="Times New Roman"/>
                <w:sz w:val="20"/>
              </w:rPr>
              <w:t>2</w:t>
            </w:r>
          </w:p>
        </w:tc>
        <w:tc>
          <w:tcPr>
            <w:tcW w:type="dxa" w:w="2351"/>
          </w:tcPr>
          <w:p>
            <w:r>
              <w:rPr>
                <w:rFonts w:ascii="Times New Roman" w:hAnsi="Times New Roman"/>
                <w:sz w:val="20"/>
              </w:rPr>
              <w:t>Đăng nhập email/password</w:t>
            </w:r>
          </w:p>
        </w:tc>
        <w:tc>
          <w:tcPr>
            <w:tcW w:type="dxa" w:w="2351"/>
          </w:tcPr>
          <w:p>
            <w:r>
              <w:rPr>
                <w:rFonts w:ascii="Times New Roman" w:hAnsi="Times New Roman"/>
                <w:sz w:val="20"/>
              </w:rPr>
              <w:t>Đăng nhập thành công, hiển thị user profile</w:t>
            </w:r>
          </w:p>
        </w:tc>
        <w:tc>
          <w:tcPr>
            <w:tcW w:type="dxa" w:w="2351"/>
          </w:tcPr>
          <w:p>
            <w:r>
              <w:rPr>
                <w:rFonts w:ascii="Times New Roman" w:hAnsi="Times New Roman"/>
                <w:sz w:val="20"/>
              </w:rPr>
              <w:t>Đạt</w:t>
            </w:r>
          </w:p>
        </w:tc>
      </w:tr>
      <w:tr>
        <w:tc>
          <w:tcPr>
            <w:tcW w:type="dxa" w:w="2351"/>
          </w:tcPr>
          <w:p>
            <w:r>
              <w:rPr>
                <w:rFonts w:ascii="Times New Roman" w:hAnsi="Times New Roman"/>
                <w:sz w:val="20"/>
              </w:rPr>
              <w:t>3</w:t>
            </w:r>
          </w:p>
        </w:tc>
        <w:tc>
          <w:tcPr>
            <w:tcW w:type="dxa" w:w="2351"/>
          </w:tcPr>
          <w:p>
            <w:r>
              <w:rPr>
                <w:rFonts w:ascii="Times New Roman" w:hAnsi="Times New Roman"/>
                <w:sz w:val="20"/>
              </w:rPr>
              <w:t>Đăng nhập Google</w:t>
            </w:r>
          </w:p>
        </w:tc>
        <w:tc>
          <w:tcPr>
            <w:tcW w:type="dxa" w:w="2351"/>
          </w:tcPr>
          <w:p>
            <w:r>
              <w:rPr>
                <w:rFonts w:ascii="Times New Roman" w:hAnsi="Times New Roman"/>
                <w:sz w:val="20"/>
              </w:rPr>
              <w:t>OAuth flow hoàn tất, đồng bộ user với Firestore</w:t>
            </w:r>
          </w:p>
        </w:tc>
        <w:tc>
          <w:tcPr>
            <w:tcW w:type="dxa" w:w="2351"/>
          </w:tcPr>
          <w:p>
            <w:r>
              <w:rPr>
                <w:rFonts w:ascii="Times New Roman" w:hAnsi="Times New Roman"/>
                <w:sz w:val="20"/>
              </w:rPr>
              <w:t>Đạt</w:t>
            </w:r>
          </w:p>
        </w:tc>
      </w:tr>
      <w:tr>
        <w:tc>
          <w:tcPr>
            <w:tcW w:type="dxa" w:w="2351"/>
          </w:tcPr>
          <w:p>
            <w:r>
              <w:rPr>
                <w:rFonts w:ascii="Times New Roman" w:hAnsi="Times New Roman"/>
                <w:sz w:val="20"/>
              </w:rPr>
              <w:t>4</w:t>
            </w:r>
          </w:p>
        </w:tc>
        <w:tc>
          <w:tcPr>
            <w:tcW w:type="dxa" w:w="2351"/>
          </w:tcPr>
          <w:p>
            <w:r>
              <w:rPr>
                <w:rFonts w:ascii="Times New Roman" w:hAnsi="Times New Roman"/>
                <w:sz w:val="20"/>
              </w:rPr>
              <w:t>Chat với AI</w:t>
            </w:r>
          </w:p>
        </w:tc>
        <w:tc>
          <w:tcPr>
            <w:tcW w:type="dxa" w:w="2351"/>
          </w:tcPr>
          <w:p>
            <w:r>
              <w:rPr>
                <w:rFonts w:ascii="Times New Roman" w:hAnsi="Times New Roman"/>
                <w:sz w:val="20"/>
              </w:rPr>
              <w:t>AI phản hồi đúng ngữ cảnh du lịch Đà Lạt</w:t>
            </w:r>
          </w:p>
        </w:tc>
        <w:tc>
          <w:tcPr>
            <w:tcW w:type="dxa" w:w="2351"/>
          </w:tcPr>
          <w:p>
            <w:r>
              <w:rPr>
                <w:rFonts w:ascii="Times New Roman" w:hAnsi="Times New Roman"/>
                <w:sz w:val="20"/>
              </w:rPr>
              <w:t>Đạt</w:t>
            </w:r>
          </w:p>
        </w:tc>
      </w:tr>
      <w:tr>
        <w:tc>
          <w:tcPr>
            <w:tcW w:type="dxa" w:w="2351"/>
          </w:tcPr>
          <w:p>
            <w:r>
              <w:rPr>
                <w:rFonts w:ascii="Times New Roman" w:hAnsi="Times New Roman"/>
                <w:sz w:val="20"/>
              </w:rPr>
              <w:t>5</w:t>
            </w:r>
          </w:p>
        </w:tc>
        <w:tc>
          <w:tcPr>
            <w:tcW w:type="dxa" w:w="2351"/>
          </w:tcPr>
          <w:p>
            <w:r>
              <w:rPr>
                <w:rFonts w:ascii="Times New Roman" w:hAnsi="Times New Roman"/>
                <w:sz w:val="20"/>
              </w:rPr>
              <w:t>Gửi ảnh trong chat</w:t>
            </w:r>
          </w:p>
        </w:tc>
        <w:tc>
          <w:tcPr>
            <w:tcW w:type="dxa" w:w="2351"/>
          </w:tcPr>
          <w:p>
            <w:r>
              <w:rPr>
                <w:rFonts w:ascii="Times New Roman" w:hAnsi="Times New Roman"/>
                <w:sz w:val="20"/>
              </w:rPr>
              <w:t>Ảnh được upload lên Firebase Storage, hiển thị trong chat</w:t>
            </w:r>
          </w:p>
        </w:tc>
        <w:tc>
          <w:tcPr>
            <w:tcW w:type="dxa" w:w="2351"/>
          </w:tcPr>
          <w:p>
            <w:r>
              <w:rPr>
                <w:rFonts w:ascii="Times New Roman" w:hAnsi="Times New Roman"/>
                <w:sz w:val="20"/>
              </w:rPr>
              <w:t>Đạt</w:t>
            </w:r>
          </w:p>
        </w:tc>
      </w:tr>
      <w:tr>
        <w:tc>
          <w:tcPr>
            <w:tcW w:type="dxa" w:w="2351"/>
          </w:tcPr>
          <w:p>
            <w:r>
              <w:rPr>
                <w:rFonts w:ascii="Times New Roman" w:hAnsi="Times New Roman"/>
                <w:sz w:val="20"/>
              </w:rPr>
              <w:t>6</w:t>
            </w:r>
          </w:p>
        </w:tc>
        <w:tc>
          <w:tcPr>
            <w:tcW w:type="dxa" w:w="2351"/>
          </w:tcPr>
          <w:p>
            <w:r>
              <w:rPr>
                <w:rFonts w:ascii="Times New Roman" w:hAnsi="Times New Roman"/>
                <w:sz w:val="20"/>
              </w:rPr>
              <w:t>Xem danh sách địa điểm</w:t>
            </w:r>
          </w:p>
        </w:tc>
        <w:tc>
          <w:tcPr>
            <w:tcW w:type="dxa" w:w="2351"/>
          </w:tcPr>
          <w:p>
            <w:r>
              <w:rPr>
                <w:rFonts w:ascii="Times New Roman" w:hAnsi="Times New Roman"/>
                <w:sz w:val="20"/>
              </w:rPr>
              <w:t>Danh sách hiển thị đúng danh mục, có phân trang</w:t>
            </w:r>
          </w:p>
        </w:tc>
        <w:tc>
          <w:tcPr>
            <w:tcW w:type="dxa" w:w="2351"/>
          </w:tcPr>
          <w:p>
            <w:r>
              <w:rPr>
                <w:rFonts w:ascii="Times New Roman" w:hAnsi="Times New Roman"/>
                <w:sz w:val="20"/>
              </w:rPr>
              <w:t>Đạt</w:t>
            </w:r>
          </w:p>
        </w:tc>
      </w:tr>
      <w:tr>
        <w:tc>
          <w:tcPr>
            <w:tcW w:type="dxa" w:w="2351"/>
          </w:tcPr>
          <w:p>
            <w:r>
              <w:rPr>
                <w:rFonts w:ascii="Times New Roman" w:hAnsi="Times New Roman"/>
                <w:sz w:val="20"/>
              </w:rPr>
              <w:t>7</w:t>
            </w:r>
          </w:p>
        </w:tc>
        <w:tc>
          <w:tcPr>
            <w:tcW w:type="dxa" w:w="2351"/>
          </w:tcPr>
          <w:p>
            <w:r>
              <w:rPr>
                <w:rFonts w:ascii="Times New Roman" w:hAnsi="Times New Roman"/>
                <w:sz w:val="20"/>
              </w:rPr>
              <w:t>Tìm kiếm địa điểm</w:t>
            </w:r>
          </w:p>
        </w:tc>
        <w:tc>
          <w:tcPr>
            <w:tcW w:type="dxa" w:w="2351"/>
          </w:tcPr>
          <w:p>
            <w:r>
              <w:rPr>
                <w:rFonts w:ascii="Times New Roman" w:hAnsi="Times New Roman"/>
                <w:sz w:val="20"/>
              </w:rPr>
              <w:t>Kết quả tìm kiếm chính xác theo từ khóa</w:t>
            </w:r>
          </w:p>
        </w:tc>
        <w:tc>
          <w:tcPr>
            <w:tcW w:type="dxa" w:w="2351"/>
          </w:tcPr>
          <w:p>
            <w:r>
              <w:rPr>
                <w:rFonts w:ascii="Times New Roman" w:hAnsi="Times New Roman"/>
                <w:sz w:val="20"/>
              </w:rPr>
              <w:t>Đạt</w:t>
            </w:r>
          </w:p>
        </w:tc>
      </w:tr>
      <w:tr>
        <w:tc>
          <w:tcPr>
            <w:tcW w:type="dxa" w:w="2351"/>
          </w:tcPr>
          <w:p>
            <w:r>
              <w:rPr>
                <w:rFonts w:ascii="Times New Roman" w:hAnsi="Times New Roman"/>
                <w:sz w:val="20"/>
              </w:rPr>
              <w:t>8</w:t>
            </w:r>
          </w:p>
        </w:tc>
        <w:tc>
          <w:tcPr>
            <w:tcW w:type="dxa" w:w="2351"/>
          </w:tcPr>
          <w:p>
            <w:r>
              <w:rPr>
                <w:rFonts w:ascii="Times New Roman" w:hAnsi="Times New Roman"/>
                <w:sz w:val="20"/>
              </w:rPr>
              <w:t>Lưu yêu thích</w:t>
            </w:r>
          </w:p>
        </w:tc>
        <w:tc>
          <w:tcPr>
            <w:tcW w:type="dxa" w:w="2351"/>
          </w:tcPr>
          <w:p>
            <w:r>
              <w:rPr>
                <w:rFonts w:ascii="Times New Roman" w:hAnsi="Times New Roman"/>
                <w:sz w:val="20"/>
              </w:rPr>
              <w:t>Địa điểm được lưu vào Firestore, cập nhật UI</w:t>
            </w:r>
          </w:p>
        </w:tc>
        <w:tc>
          <w:tcPr>
            <w:tcW w:type="dxa" w:w="2351"/>
          </w:tcPr>
          <w:p>
            <w:r>
              <w:rPr>
                <w:rFonts w:ascii="Times New Roman" w:hAnsi="Times New Roman"/>
                <w:sz w:val="20"/>
              </w:rPr>
              <w:t>Đạt</w:t>
            </w:r>
          </w:p>
        </w:tc>
      </w:tr>
      <w:tr>
        <w:tc>
          <w:tcPr>
            <w:tcW w:type="dxa" w:w="2351"/>
          </w:tcPr>
          <w:p>
            <w:r>
              <w:rPr>
                <w:rFonts w:ascii="Times New Roman" w:hAnsi="Times New Roman"/>
                <w:sz w:val="20"/>
              </w:rPr>
              <w:t>9</w:t>
            </w:r>
          </w:p>
        </w:tc>
        <w:tc>
          <w:tcPr>
            <w:tcW w:type="dxa" w:w="2351"/>
          </w:tcPr>
          <w:p>
            <w:r>
              <w:rPr>
                <w:rFonts w:ascii="Times New Roman" w:hAnsi="Times New Roman"/>
                <w:sz w:val="20"/>
              </w:rPr>
              <w:t>Tạo lịch trình</w:t>
            </w:r>
          </w:p>
        </w:tc>
        <w:tc>
          <w:tcPr>
            <w:tcW w:type="dxa" w:w="2351"/>
          </w:tcPr>
          <w:p>
            <w:r>
              <w:rPr>
                <w:rFonts w:ascii="Times New Roman" w:hAnsi="Times New Roman"/>
                <w:sz w:val="20"/>
              </w:rPr>
              <w:t>Lịch trình được tạo với thông tin đầy đủ</w:t>
            </w:r>
          </w:p>
        </w:tc>
        <w:tc>
          <w:tcPr>
            <w:tcW w:type="dxa" w:w="2351"/>
          </w:tcPr>
          <w:p>
            <w:r>
              <w:rPr>
                <w:rFonts w:ascii="Times New Roman" w:hAnsi="Times New Roman"/>
                <w:sz w:val="20"/>
              </w:rPr>
              <w:t>Đạt</w:t>
            </w:r>
          </w:p>
        </w:tc>
      </w:tr>
      <w:tr>
        <w:tc>
          <w:tcPr>
            <w:tcW w:type="dxa" w:w="2351"/>
          </w:tcPr>
          <w:p>
            <w:r>
              <w:rPr>
                <w:rFonts w:ascii="Times New Roman" w:hAnsi="Times New Roman"/>
                <w:sz w:val="20"/>
              </w:rPr>
              <w:t>10</w:t>
            </w:r>
          </w:p>
        </w:tc>
        <w:tc>
          <w:tcPr>
            <w:tcW w:type="dxa" w:w="2351"/>
          </w:tcPr>
          <w:p>
            <w:r>
              <w:rPr>
                <w:rFonts w:ascii="Times New Roman" w:hAnsi="Times New Roman"/>
                <w:sz w:val="20"/>
              </w:rPr>
              <w:t>Xem thời tiết</w:t>
            </w:r>
          </w:p>
        </w:tc>
        <w:tc>
          <w:tcPr>
            <w:tcW w:type="dxa" w:w="2351"/>
          </w:tcPr>
          <w:p>
            <w:r>
              <w:rPr>
                <w:rFonts w:ascii="Times New Roman" w:hAnsi="Times New Roman"/>
                <w:sz w:val="20"/>
              </w:rPr>
              <w:t>Thời tiết hiện tại Đà Lạt hiển thị chính xác</w:t>
            </w:r>
          </w:p>
        </w:tc>
        <w:tc>
          <w:tcPr>
            <w:tcW w:type="dxa" w:w="2351"/>
          </w:tcPr>
          <w:p>
            <w:r>
              <w:rPr>
                <w:rFonts w:ascii="Times New Roman" w:hAnsi="Times New Roman"/>
                <w:sz w:val="20"/>
              </w:rPr>
              <w:t>Đạt</w:t>
            </w:r>
          </w:p>
        </w:tc>
      </w:tr>
      <w:tr>
        <w:tc>
          <w:tcPr>
            <w:tcW w:type="dxa" w:w="2351"/>
          </w:tcPr>
          <w:p>
            <w:r>
              <w:rPr>
                <w:rFonts w:ascii="Times New Roman" w:hAnsi="Times New Roman"/>
                <w:sz w:val="20"/>
              </w:rPr>
              <w:t>11</w:t>
            </w:r>
          </w:p>
        </w:tc>
        <w:tc>
          <w:tcPr>
            <w:tcW w:type="dxa" w:w="2351"/>
          </w:tcPr>
          <w:p>
            <w:r>
              <w:rPr>
                <w:rFonts w:ascii="Times New Roman" w:hAnsi="Times New Roman"/>
                <w:sz w:val="20"/>
              </w:rPr>
              <w:t>Định vị GPS</w:t>
            </w:r>
          </w:p>
        </w:tc>
        <w:tc>
          <w:tcPr>
            <w:tcW w:type="dxa" w:w="2351"/>
          </w:tcPr>
          <w:p>
            <w:r>
              <w:rPr>
                <w:rFonts w:ascii="Times New Roman" w:hAnsi="Times New Roman"/>
                <w:sz w:val="20"/>
              </w:rPr>
              <w:t>Vị trí người dùng được xác định, gợi ý địa điểm gần</w:t>
            </w:r>
          </w:p>
        </w:tc>
        <w:tc>
          <w:tcPr>
            <w:tcW w:type="dxa" w:w="2351"/>
          </w:tcPr>
          <w:p>
            <w:r>
              <w:rPr>
                <w:rFonts w:ascii="Times New Roman" w:hAnsi="Times New Roman"/>
                <w:sz w:val="20"/>
              </w:rPr>
              <w:t>Đạt</w:t>
            </w:r>
          </w:p>
        </w:tc>
      </w:tr>
      <w:tr>
        <w:tc>
          <w:tcPr>
            <w:tcW w:type="dxa" w:w="2351"/>
          </w:tcPr>
          <w:p>
            <w:r>
              <w:rPr>
                <w:rFonts w:ascii="Times New Roman" w:hAnsi="Times New Roman"/>
                <w:sz w:val="20"/>
              </w:rPr>
              <w:t>12</w:t>
            </w:r>
          </w:p>
        </w:tc>
        <w:tc>
          <w:tcPr>
            <w:tcW w:type="dxa" w:w="2351"/>
          </w:tcPr>
          <w:p>
            <w:r>
              <w:rPr>
                <w:rFonts w:ascii="Times New Roman" w:hAnsi="Times New Roman"/>
                <w:sz w:val="20"/>
              </w:rPr>
              <w:t>Dark mode toggle</w:t>
            </w:r>
          </w:p>
        </w:tc>
        <w:tc>
          <w:tcPr>
            <w:tcW w:type="dxa" w:w="2351"/>
          </w:tcPr>
          <w:p>
            <w:r>
              <w:rPr>
                <w:rFonts w:ascii="Times New Roman" w:hAnsi="Times New Roman"/>
                <w:sz w:val="20"/>
              </w:rPr>
              <w:t>Giao diện chuyển đổi giữa light/dark mode</w:t>
            </w:r>
          </w:p>
        </w:tc>
        <w:tc>
          <w:tcPr>
            <w:tcW w:type="dxa" w:w="2351"/>
          </w:tcPr>
          <w:p>
            <w:r>
              <w:rPr>
                <w:rFonts w:ascii="Times New Roman" w:hAnsi="Times New Roman"/>
                <w:sz w:val="20"/>
              </w:rPr>
              <w:t>Đạt</w:t>
            </w:r>
          </w:p>
        </w:tc>
      </w:tr>
      <w:tr>
        <w:tc>
          <w:tcPr>
            <w:tcW w:type="dxa" w:w="2351"/>
          </w:tcPr>
          <w:p>
            <w:r>
              <w:rPr>
                <w:rFonts w:ascii="Times New Roman" w:hAnsi="Times New Roman"/>
                <w:sz w:val="20"/>
              </w:rPr>
              <w:t>13</w:t>
            </w:r>
          </w:p>
        </w:tc>
        <w:tc>
          <w:tcPr>
            <w:tcW w:type="dxa" w:w="2351"/>
          </w:tcPr>
          <w:p>
            <w:r>
              <w:rPr>
                <w:rFonts w:ascii="Times New Roman" w:hAnsi="Times New Roman"/>
                <w:sz w:val="20"/>
              </w:rPr>
              <w:t>Offline banner</w:t>
            </w:r>
          </w:p>
        </w:tc>
        <w:tc>
          <w:tcPr>
            <w:tcW w:type="dxa" w:w="2351"/>
          </w:tcPr>
          <w:p>
            <w:r>
              <w:rPr>
                <w:rFonts w:ascii="Times New Roman" w:hAnsi="Times New Roman"/>
                <w:sz w:val="20"/>
              </w:rPr>
              <w:t>Banner "Không có mạng" hiển thị khi mất kết nối</w:t>
            </w:r>
          </w:p>
        </w:tc>
        <w:tc>
          <w:tcPr>
            <w:tcW w:type="dxa" w:w="2351"/>
          </w:tcPr>
          <w:p>
            <w:r>
              <w:rPr>
                <w:rFonts w:ascii="Times New Roman" w:hAnsi="Times New Roman"/>
                <w:sz w:val="20"/>
              </w:rPr>
              <w:t>Đạt</w:t>
            </w:r>
          </w:p>
        </w:tc>
      </w:tr>
      <w:tr>
        <w:tc>
          <w:tcPr>
            <w:tcW w:type="dxa" w:w="2351"/>
          </w:tcPr>
          <w:p>
            <w:r>
              <w:rPr>
                <w:rFonts w:ascii="Times New Roman" w:hAnsi="Times New Roman"/>
                <w:sz w:val="20"/>
              </w:rPr>
              <w:t>14</w:t>
            </w:r>
          </w:p>
        </w:tc>
        <w:tc>
          <w:tcPr>
            <w:tcW w:type="dxa" w:w="2351"/>
          </w:tcPr>
          <w:p>
            <w:r>
              <w:rPr>
                <w:rFonts w:ascii="Times New Roman" w:hAnsi="Times New Roman"/>
                <w:sz w:val="20"/>
              </w:rPr>
              <w:t>Cá nhân hóa (Welcome wizard)</w:t>
            </w:r>
          </w:p>
        </w:tc>
        <w:tc>
          <w:tcPr>
            <w:tcW w:type="dxa" w:w="2351"/>
          </w:tcPr>
          <w:p>
            <w:r>
              <w:rPr>
                <w:rFonts w:ascii="Times New Roman" w:hAnsi="Times New Roman"/>
                <w:sz w:val="20"/>
              </w:rPr>
              <w:t>Sở thích được lưu, ảnh hưởng đến gợi ý AI</w:t>
            </w:r>
          </w:p>
        </w:tc>
        <w:tc>
          <w:tcPr>
            <w:tcW w:type="dxa" w:w="2351"/>
          </w:tcPr>
          <w:p>
            <w:r>
              <w:rPr>
                <w:rFonts w:ascii="Times New Roman" w:hAnsi="Times New Roman"/>
                <w:sz w:val="20"/>
              </w:rPr>
              <w:t>Đạt</w:t>
            </w:r>
          </w:p>
        </w:tc>
      </w:tr>
    </w:tbl>
    <w:p>
      <w:pPr>
        <w:spacing w:lineRule="auto" w:line="360" w:before="0" w:after="0"/>
      </w:pPr>
    </w:p>
    <w:p>
      <w:pPr>
        <w:spacing w:lineRule="auto" w:line="360" w:before="120" w:after="60"/>
      </w:pPr>
      <w:r>
        <w:rPr>
          <w:rFonts w:ascii="Times New Roman" w:hAnsi="Times New Roman"/>
          <w:b w:val="0"/>
          <w:sz w:val="26"/>
        </w:rPr>
        <w:t>7.2.3. Kiểm thử nền tảng (Android)</w:t>
      </w:r>
    </w:p>
    <w:p>
      <w:pPr>
        <w:spacing w:lineRule="auto" w:line="360" w:before="0" w:after="120"/>
      </w:pPr>
      <w:r>
        <w:rPr>
          <w:rFonts w:ascii="Times New Roman" w:hAnsi="Times New Roman"/>
          <w:sz w:val="26"/>
        </w:rPr>
        <w:t>Ứng dụng được kiểm thử trên thiết bị Android thật với các tiêu chí:</w:t>
      </w:r>
    </w:p>
    <w:p>
      <w:pPr>
        <w:pStyle w:val="ListBullet"/>
        <w:spacing w:lineRule="auto" w:line="360" w:before="0" w:after="60"/>
        <w:ind w:left="567"/>
      </w:pPr>
      <w:r>
        <w:rPr>
          <w:rFonts w:ascii="Times New Roman" w:hAnsi="Times New Roman"/>
          <w:sz w:val="26"/>
        </w:rPr>
        <w:t>Build và cài đặt APK thành công trên Android 10, 11, 12, 13.</w:t>
      </w:r>
    </w:p>
    <w:p>
      <w:pPr>
        <w:pStyle w:val="ListBullet"/>
        <w:spacing w:lineRule="auto" w:line="360" w:before="0" w:after="60"/>
        <w:ind w:left="567"/>
      </w:pPr>
      <w:r>
        <w:rPr>
          <w:rFonts w:ascii="Times New Roman" w:hAnsi="Times New Roman"/>
          <w:sz w:val="26"/>
        </w:rPr>
        <w:t>Mọi tính năng hoạt động đúng trên thiết bị di động (không chỉ trình duyệt).</w:t>
      </w:r>
    </w:p>
    <w:p>
      <w:pPr>
        <w:pStyle w:val="ListBullet"/>
        <w:spacing w:lineRule="auto" w:line="360" w:before="0" w:after="60"/>
        <w:ind w:left="567"/>
      </w:pPr>
      <w:r>
        <w:rPr>
          <w:rFonts w:ascii="Times New Roman" w:hAnsi="Times New Roman"/>
          <w:sz w:val="26"/>
        </w:rPr>
        <w:t>Camera, Geolocation, Network plugins hoạt động chính xác trên thiết bị thật.</w:t>
      </w:r>
    </w:p>
    <w:p>
      <w:pPr>
        <w:pStyle w:val="ListBullet"/>
        <w:spacing w:lineRule="auto" w:line="360" w:before="0" w:after="60"/>
        <w:ind w:left="567"/>
      </w:pPr>
      <w:r>
        <w:rPr>
          <w:rFonts w:ascii="Times New Roman" w:hAnsi="Times New Roman"/>
          <w:sz w:val="26"/>
        </w:rPr>
        <w:t>Push notification được gửi và hiển thị đúng.</w:t>
      </w:r>
    </w:p>
    <w:p>
      <w:pPr>
        <w:pStyle w:val="ListBullet"/>
        <w:spacing w:lineRule="auto" w:line="360" w:before="0" w:after="60"/>
        <w:ind w:left="567"/>
      </w:pPr>
      <w:r>
        <w:rPr>
          <w:rFonts w:ascii="Times New Roman" w:hAnsi="Times New Roman"/>
          <w:sz w:val="26"/>
        </w:rPr>
        <w:t>Ứng dụng chạy mượt, không crash, không tốn quá nhiều RAM.</w:t>
      </w:r>
    </w:p>
    <w:p>
      <w:pPr>
        <w:spacing w:lineRule="auto" w:line="360" w:before="120" w:after="60"/>
      </w:pPr>
      <w:r>
        <w:rPr>
          <w:rFonts w:ascii="Times New Roman" w:hAnsi="Times New Roman"/>
          <w:b w:val="0"/>
          <w:sz w:val="26"/>
        </w:rPr>
        <w:t>7.2.4. Kết quả kiểm thử</w:t>
      </w:r>
    </w:p>
    <w:p>
      <w:pPr>
        <w:spacing w:lineRule="auto" w:line="360" w:before="0" w:after="120"/>
      </w:pPr>
      <w:r>
        <w:rPr>
          <w:rFonts w:ascii="Times New Roman" w:hAnsi="Times New Roman"/>
          <w:sz w:val="26"/>
        </w:rPr>
        <w:t>Kết quả kiểm thử: 14/14 test cases đạt (100%). Ứng dụng hoạt động ổn định trên cả trình duyệt web và thiết bị Android. Không có lỗi nghiêm trọng (critical bugs) được phát hiện. Một số cảnh báo nhỏ về hiệu năng rendering trên thiết bị cấu hình thấp đã được ghi nhận và tối ưu hóa.</w:t>
      </w:r>
    </w:p>
    <w:p>
      <w:r>
        <w:br w:type="page"/>
      </w:r>
    </w:p>
    <w:p>
      <w:pPr>
        <w:spacing w:lineRule="auto" w:line="360" w:before="480" w:after="240"/>
        <w:jc w:val="center"/>
      </w:pPr>
      <w:r>
        <w:rPr>
          <w:rFonts w:ascii="Times New Roman" w:hAnsi="Times New Roman"/>
          <w:b/>
          <w:sz w:val="26"/>
        </w:rPr>
        <w:t>CHƯƠNG 8: KẾT QUẢ VÀ HƯỚNG PHÁT TRIỂN</w:t>
      </w:r>
    </w:p>
    <w:p>
      <w:pPr>
        <w:spacing w:lineRule="auto" w:line="360" w:before="240" w:after="120"/>
      </w:pPr>
      <w:r>
        <w:rPr>
          <w:rFonts w:ascii="Times New Roman" w:hAnsi="Times New Roman"/>
          <w:b/>
          <w:sz w:val="26"/>
        </w:rPr>
        <w:t>8.1. Kết quả đạt được</w:t>
      </w:r>
    </w:p>
    <w:p>
      <w:pPr>
        <w:spacing w:lineRule="auto" w:line="360" w:before="120" w:after="60"/>
      </w:pPr>
      <w:r>
        <w:rPr>
          <w:rFonts w:ascii="Times New Roman" w:hAnsi="Times New Roman"/>
          <w:b w:val="0"/>
          <w:sz w:val="26"/>
        </w:rPr>
        <w:t>8.1.1. Các tính năng hoàn thành</w:t>
      </w:r>
    </w:p>
    <w:p>
      <w:pPr>
        <w:spacing w:lineRule="auto" w:line="360" w:before="0" w:after="120"/>
      </w:pPr>
      <w:r>
        <w:rPr>
          <w:rFonts w:ascii="Times New Roman" w:hAnsi="Times New Roman"/>
          <w:sz w:val="26"/>
        </w:rPr>
        <w:t>Nhóm đã hoàn thành xây dựng ứng dụng Chatbot tư vấn du lịch Đà Lạt với đầy đủ các tính năng theo yêu cầu đề tài số 20:</w:t>
      </w:r>
    </w:p>
    <w:p>
      <w:pPr>
        <w:pStyle w:val="ListBullet"/>
        <w:spacing w:lineRule="auto" w:line="360" w:before="0" w:after="60"/>
        <w:ind w:left="567"/>
      </w:pPr>
      <w:r>
        <w:rPr>
          <w:rFonts w:ascii="Times New Roman" w:hAnsi="Times New Roman"/>
          <w:sz w:val="26"/>
        </w:rPr>
        <w:t>Hoàn chỉnh hệ thống xác thực người dùng (Email/Password, Google, Guest).</w:t>
      </w:r>
    </w:p>
    <w:p>
      <w:pPr>
        <w:pStyle w:val="ListBullet"/>
        <w:spacing w:lineRule="auto" w:line="360" w:before="0" w:after="60"/>
        <w:ind w:left="567"/>
      </w:pPr>
      <w:r>
        <w:rPr>
          <w:rFonts w:ascii="Times New Roman" w:hAnsi="Times New Roman"/>
          <w:sz w:val="26"/>
        </w:rPr>
        <w:t>Giao diện chat AI thông minh với streaming response, gửi ảnh, lịch sử chat.</w:t>
      </w:r>
    </w:p>
    <w:p>
      <w:pPr>
        <w:pStyle w:val="ListBullet"/>
        <w:spacing w:lineRule="auto" w:line="360" w:before="0" w:after="60"/>
        <w:ind w:left="567"/>
      </w:pPr>
      <w:r>
        <w:rPr>
          <w:rFonts w:ascii="Times New Roman" w:hAnsi="Times New Roman"/>
          <w:sz w:val="26"/>
        </w:rPr>
        <w:t>Cơ sở dữ liệu địa điểm du lịch Đà Lạt đa dạng (quán cafe, nhà hàng, điểm check-in, homestay, cho thuê xe).</w:t>
      </w:r>
    </w:p>
    <w:p>
      <w:pPr>
        <w:pStyle w:val="ListBullet"/>
        <w:spacing w:lineRule="auto" w:line="360" w:before="0" w:after="60"/>
        <w:ind w:left="567"/>
      </w:pPr>
      <w:r>
        <w:rPr>
          <w:rFonts w:ascii="Times New Roman" w:hAnsi="Times New Roman"/>
          <w:sz w:val="26"/>
        </w:rPr>
        <w:t>Tính năng yêu thích, lịch trình du lịch, theo dõi ngân sách.</w:t>
      </w:r>
    </w:p>
    <w:p>
      <w:pPr>
        <w:pStyle w:val="ListBullet"/>
        <w:spacing w:lineRule="auto" w:line="360" w:before="0" w:after="60"/>
        <w:ind w:left="567"/>
      </w:pPr>
      <w:r>
        <w:rPr>
          <w:rFonts w:ascii="Times New Roman" w:hAnsi="Times New Roman"/>
          <w:sz w:val="26"/>
        </w:rPr>
        <w:t>Tích hợp thời tiết, định vị GPS, kiểm tra mạng.</w:t>
      </w:r>
    </w:p>
    <w:p>
      <w:pPr>
        <w:pStyle w:val="ListBullet"/>
        <w:spacing w:lineRule="auto" w:line="360" w:before="0" w:after="60"/>
        <w:ind w:left="567"/>
      </w:pPr>
      <w:r>
        <w:rPr>
          <w:rFonts w:ascii="Times New Roman" w:hAnsi="Times New Roman"/>
          <w:sz w:val="26"/>
        </w:rPr>
        <w:t>Giao diện dark mode, cá nhân hóa theo sở thích.</w:t>
      </w:r>
    </w:p>
    <w:p>
      <w:pPr>
        <w:pStyle w:val="ListBullet"/>
        <w:spacing w:lineRule="auto" w:line="360" w:before="0" w:after="60"/>
        <w:ind w:left="567"/>
      </w:pPr>
      <w:r>
        <w:rPr>
          <w:rFonts w:ascii="Times New Roman" w:hAnsi="Times New Roman"/>
          <w:sz w:val="26"/>
        </w:rPr>
        <w:t>Offline-first với Firestore persistent cache và localStorage.</w:t>
      </w:r>
    </w:p>
    <w:p>
      <w:pPr>
        <w:pStyle w:val="ListBullet"/>
        <w:spacing w:lineRule="auto" w:line="360" w:before="0" w:after="60"/>
        <w:ind w:left="567"/>
      </w:pPr>
      <w:r>
        <w:rPr>
          <w:rFonts w:ascii="Times New Roman" w:hAnsi="Times New Roman"/>
          <w:sz w:val="26"/>
        </w:rPr>
        <w:t>Backend REST API hoạt động ổn định, tích hợp OpenAI/Gemini.</w:t>
      </w:r>
    </w:p>
    <w:p>
      <w:pPr>
        <w:pStyle w:val="ListBullet"/>
        <w:spacing w:lineRule="auto" w:line="360" w:before="0" w:after="60"/>
        <w:ind w:left="567"/>
      </w:pPr>
      <w:r>
        <w:rPr>
          <w:rFonts w:ascii="Times New Roman" w:hAnsi="Times New Roman"/>
          <w:sz w:val="26"/>
        </w:rPr>
        <w:t>Đóng gói thành file APK Android qua Capacitor.</w:t>
      </w:r>
    </w:p>
    <w:p>
      <w:pPr>
        <w:pStyle w:val="ListBullet"/>
        <w:spacing w:lineRule="auto" w:line="360" w:before="0" w:after="60"/>
        <w:ind w:left="567"/>
      </w:pPr>
      <w:r>
        <w:rPr>
          <w:rFonts w:ascii="Times New Roman" w:hAnsi="Times New Roman"/>
          <w:sz w:val="26"/>
        </w:rPr>
        <w:t>Triển khai backend trên Termux + Cloudflare Tunnel.</w:t>
      </w:r>
    </w:p>
    <w:p>
      <w:pPr>
        <w:spacing w:lineRule="auto" w:line="360" w:before="120" w:after="60"/>
      </w:pPr>
      <w:r>
        <w:rPr>
          <w:rFonts w:ascii="Times New Roman" w:hAnsi="Times New Roman"/>
          <w:b w:val="0"/>
          <w:sz w:val="26"/>
        </w:rPr>
        <w:t>8.1.2. Giao diện ứng dụng</w:t>
      </w:r>
    </w:p>
    <w:p>
      <w:pPr>
        <w:spacing w:lineRule="auto" w:line="360" w:before="0" w:after="120"/>
      </w:pPr>
      <w:r>
        <w:rPr>
          <w:rFonts w:ascii="Times New Roman" w:hAnsi="Times New Roman"/>
          <w:sz w:val="26"/>
        </w:rPr>
        <w:t>Ứng dụng có giao diện hiện đại, thân thiện với người dùng. Thiết kế sử dụng Ionic UI components kết hợp Tailwind CSS cho styling. Các trang chính:</w:t>
      </w:r>
    </w:p>
    <w:p>
      <w:pPr>
        <w:pStyle w:val="ListBullet"/>
        <w:spacing w:lineRule="auto" w:line="360" w:before="0" w:after="60"/>
        <w:ind w:left="567"/>
      </w:pPr>
      <w:r>
        <w:rPr>
          <w:rFonts w:ascii="Times New Roman" w:hAnsi="Times New Roman"/>
          <w:sz w:val="26"/>
        </w:rPr>
        <w:t>Splash Screen: Màn hình khởi động với logo, kiểm tra auth tự động.</w:t>
      </w:r>
    </w:p>
    <w:p>
      <w:pPr>
        <w:pStyle w:val="ListBullet"/>
        <w:spacing w:lineRule="auto" w:line="360" w:before="0" w:after="60"/>
        <w:ind w:left="567"/>
      </w:pPr>
      <w:r>
        <w:rPr>
          <w:rFonts w:ascii="Times New Roman" w:hAnsi="Times New Roman"/>
          <w:sz w:val="26"/>
        </w:rPr>
        <w:t>Onboarding: 3-slide giới thiệu tính năng khi lần đầu sử dụng.</w:t>
      </w:r>
    </w:p>
    <w:p>
      <w:pPr>
        <w:pStyle w:val="ListBullet"/>
        <w:spacing w:lineRule="auto" w:line="360" w:before="0" w:after="60"/>
        <w:ind w:left="567"/>
      </w:pPr>
      <w:r>
        <w:rPr>
          <w:rFonts w:ascii="Times New Roman" w:hAnsi="Times New Roman"/>
          <w:sz w:val="26"/>
        </w:rPr>
        <w:t>Auth: Form đăng nhập/đăng ký với validation, Google login, guest mode.</w:t>
      </w:r>
    </w:p>
    <w:p>
      <w:pPr>
        <w:pStyle w:val="ListBullet"/>
        <w:spacing w:lineRule="auto" w:line="360" w:before="0" w:after="60"/>
        <w:ind w:left="567"/>
      </w:pPr>
      <w:r>
        <w:rPr>
          <w:rFonts w:ascii="Times New Roman" w:hAnsi="Times New Roman"/>
          <w:sz w:val="26"/>
        </w:rPr>
        <w:t>Home: Dashboard với thời tiết, quick prompts, danh sách địa điểm theo danh mục.</w:t>
      </w:r>
    </w:p>
    <w:p>
      <w:pPr>
        <w:pStyle w:val="ListBullet"/>
        <w:spacing w:lineRule="auto" w:line="360" w:before="0" w:after="60"/>
        <w:ind w:left="567"/>
      </w:pPr>
      <w:r>
        <w:rPr>
          <w:rFonts w:ascii="Times New Roman" w:hAnsi="Times New Roman"/>
          <w:sz w:val="26"/>
        </w:rPr>
        <w:t>Chat: Giao diện chat với bubbles, typing indicator, image upload.</w:t>
      </w:r>
    </w:p>
    <w:p>
      <w:pPr>
        <w:pStyle w:val="ListBullet"/>
        <w:spacing w:lineRule="auto" w:line="360" w:before="0" w:after="60"/>
        <w:ind w:left="567"/>
      </w:pPr>
      <w:r>
        <w:rPr>
          <w:rFonts w:ascii="Times New Roman" w:hAnsi="Times New Roman"/>
          <w:sz w:val="26"/>
        </w:rPr>
        <w:t>Explore: Danh sách địa điểm với filter, search, sort.</w:t>
      </w:r>
    </w:p>
    <w:p>
      <w:pPr>
        <w:pStyle w:val="ListBullet"/>
        <w:spacing w:lineRule="auto" w:line="360" w:before="0" w:after="60"/>
        <w:ind w:left="567"/>
      </w:pPr>
      <w:r>
        <w:rPr>
          <w:rFonts w:ascii="Times New Roman" w:hAnsi="Times New Roman"/>
          <w:sz w:val="26"/>
        </w:rPr>
        <w:t>Place Detail: Thông tin chi tiết, bản đồ, thuê xe, đánh giá.</w:t>
      </w:r>
    </w:p>
    <w:p>
      <w:pPr>
        <w:pStyle w:val="ListBullet"/>
        <w:spacing w:lineRule="auto" w:line="360" w:before="0" w:after="60"/>
        <w:ind w:left="567"/>
      </w:pPr>
      <w:r>
        <w:rPr>
          <w:rFonts w:ascii="Times New Roman" w:hAnsi="Times New Roman"/>
          <w:sz w:val="26"/>
        </w:rPr>
        <w:t>Favorites: Tab danh sách yêu thích và lịch trình.</w:t>
      </w:r>
    </w:p>
    <w:p>
      <w:pPr>
        <w:pStyle w:val="ListBullet"/>
        <w:spacing w:lineRule="auto" w:line="360" w:before="0" w:after="60"/>
        <w:ind w:left="567"/>
      </w:pPr>
      <w:r>
        <w:rPr>
          <w:rFonts w:ascii="Times New Roman" w:hAnsi="Times New Roman"/>
          <w:sz w:val="26"/>
        </w:rPr>
        <w:t>Settings: Dark mode, thông tin cá nhân, đăng xuất.</w:t>
      </w:r>
    </w:p>
    <w:p>
      <w:pPr>
        <w:spacing w:lineRule="auto" w:line="360" w:before="240" w:after="120"/>
      </w:pPr>
      <w:r>
        <w:rPr>
          <w:rFonts w:ascii="Times New Roman" w:hAnsi="Times New Roman"/>
          <w:b/>
          <w:sz w:val="26"/>
        </w:rPr>
        <w:t>8.2. Hình ảnh minh họa</w:t>
      </w:r>
    </w:p>
    <w:p>
      <w:pPr>
        <w:spacing w:lineRule="auto" w:line="360" w:before="0" w:after="120"/>
      </w:pPr>
      <w:r>
        <w:rPr>
          <w:rFonts w:ascii="Times New Roman" w:hAnsi="Times New Roman"/>
          <w:sz w:val="26"/>
        </w:rPr>
        <w:t>(Minh họa: Chèn các screenshot của ứng dụng tại đây. Gợi ý các ảnh cần chụp: 1) Màn hình Splash / 2) Màn hình Auth / 3) Màn hình Home / 4) Màn hình Chat AI / 5) Màn hình Explore / 6) Chi tiết địa điểm / 7) Danh sách yêu thích / 8) Tạo lịch trình / 9) Cài đặt Dark mode / 10) APK trên thiết bị Android)</w:t>
      </w:r>
    </w:p>
    <w:p>
      <w:pPr>
        <w:spacing w:lineRule="auto" w:line="360" w:before="240" w:after="120"/>
      </w:pPr>
      <w:r>
        <w:rPr>
          <w:rFonts w:ascii="Times New Roman" w:hAnsi="Times New Roman"/>
          <w:b/>
          <w:sz w:val="26"/>
        </w:rPr>
        <w:t>8.3. Hạn chế của hệ thống</w:t>
      </w:r>
    </w:p>
    <w:p>
      <w:pPr>
        <w:spacing w:lineRule="auto" w:line="360" w:before="0" w:after="120"/>
      </w:pPr>
      <w:r>
        <w:rPr>
          <w:rFonts w:ascii="Times New Roman" w:hAnsi="Times New Roman"/>
          <w:sz w:val="26"/>
        </w:rPr>
        <w:t>Mặc dù đã hoàn thành nhiều tính năng, hệ thống vẫn còn một số hạn chế:</w:t>
      </w:r>
    </w:p>
    <w:p>
      <w:pPr>
        <w:pStyle w:val="ListBullet"/>
        <w:spacing w:lineRule="auto" w:line="360" w:before="0" w:after="60"/>
        <w:ind w:left="567"/>
      </w:pPr>
      <w:r>
        <w:rPr>
          <w:rFonts w:ascii="Times New Roman" w:hAnsi="Times New Roman"/>
          <w:sz w:val="26"/>
        </w:rPr>
        <w:t>Dữ liệu địa điểm du lịch còn hạn chế về số lượng và chưa được cập nhật thường xuyên.</w:t>
      </w:r>
    </w:p>
    <w:p>
      <w:pPr>
        <w:pStyle w:val="ListBullet"/>
        <w:spacing w:lineRule="auto" w:line="360" w:before="0" w:after="60"/>
        <w:ind w:left="567"/>
      </w:pPr>
      <w:r>
        <w:rPr>
          <w:rFonts w:ascii="Times New Roman" w:hAnsi="Times New Roman"/>
          <w:sz w:val="26"/>
        </w:rPr>
        <w:t>Chatbot AI đôi khi trả lời không chính xác hoặc bịa đặt thông tin (hallucination), đặc biệt khi hỏi về giá cả và giờ mở cửa cụ thể.</w:t>
      </w:r>
    </w:p>
    <w:p>
      <w:pPr>
        <w:pStyle w:val="ListBullet"/>
        <w:spacing w:lineRule="auto" w:line="360" w:before="0" w:after="60"/>
        <w:ind w:left="567"/>
      </w:pPr>
      <w:r>
        <w:rPr>
          <w:rFonts w:ascii="Times New Roman" w:hAnsi="Times New Roman"/>
          <w:sz w:val="26"/>
        </w:rPr>
        <w:t>Backend chạy trên thiết bị di động (Termux) có thể gặp giới hạn về hiệu năng khi nhiều người dùng truy cập đồng thời.</w:t>
      </w:r>
    </w:p>
    <w:p>
      <w:pPr>
        <w:pStyle w:val="ListBullet"/>
        <w:spacing w:lineRule="auto" w:line="360" w:before="0" w:after="60"/>
        <w:ind w:left="567"/>
      </w:pPr>
      <w:r>
        <w:rPr>
          <w:rFonts w:ascii="Times New Roman" w:hAnsi="Times New Roman"/>
          <w:sz w:val="26"/>
        </w:rPr>
        <w:t>Chưa tích hợp thanh toán trực tuyến cho dịch vụ đặt phòng/đặt xe.</w:t>
      </w:r>
    </w:p>
    <w:p>
      <w:pPr>
        <w:pStyle w:val="ListBullet"/>
        <w:spacing w:lineRule="auto" w:line="360" w:before="0" w:after="60"/>
        <w:ind w:left="567"/>
      </w:pPr>
      <w:r>
        <w:rPr>
          <w:rFonts w:ascii="Times New Roman" w:hAnsi="Times New Roman"/>
          <w:sz w:val="26"/>
        </w:rPr>
        <w:t>Chưa có phiên bản iOS (chỉ build được Android do giới hạn máy Mac).</w:t>
      </w:r>
    </w:p>
    <w:p>
      <w:pPr>
        <w:pStyle w:val="ListBullet"/>
        <w:spacing w:lineRule="auto" w:line="360" w:before="0" w:after="60"/>
        <w:ind w:left="567"/>
      </w:pPr>
      <w:r>
        <w:rPr>
          <w:rFonts w:ascii="Times New Roman" w:hAnsi="Times New Roman"/>
          <w:sz w:val="26"/>
        </w:rPr>
        <w:t>Chưa hỗ trợ đa ngôn ngữ (chỉ có tiếng Việt).</w:t>
      </w:r>
    </w:p>
    <w:p>
      <w:pPr>
        <w:spacing w:lineRule="auto" w:line="360" w:before="240" w:after="120"/>
      </w:pPr>
      <w:r>
        <w:rPr>
          <w:rFonts w:ascii="Times New Roman" w:hAnsi="Times New Roman"/>
          <w:b/>
          <w:sz w:val="26"/>
        </w:rPr>
        <w:t>8.4. Hướng phát triển trong tương lai</w:t>
      </w:r>
    </w:p>
    <w:p>
      <w:pPr>
        <w:spacing w:lineRule="auto" w:line="360" w:before="0" w:after="120"/>
      </w:pPr>
      <w:r>
        <w:rPr>
          <w:rFonts w:ascii="Times New Roman" w:hAnsi="Times New Roman"/>
          <w:sz w:val="26"/>
        </w:rPr>
        <w:t>Dựa trên các hạn chế hiện tại, nhóm đề xuất các hướng phát triển sau:</w:t>
      </w:r>
    </w:p>
    <w:p>
      <w:pPr>
        <w:pStyle w:val="ListBullet"/>
        <w:spacing w:lineRule="auto" w:line="360" w:before="0" w:after="60"/>
        <w:ind w:left="567"/>
      </w:pPr>
      <w:r>
        <w:rPr>
          <w:rFonts w:ascii="Times New Roman" w:hAnsi="Times New Roman"/>
          <w:sz w:val="26"/>
        </w:rPr>
        <w:t>Mở rộng phạm vi: Thêm nhiều tỉnh thành du lịch khác (Nha Trang, Phú Quốc, Hội An,...) để ứng dụng có thể tư vấn du lịch toàn quốc.</w:t>
      </w:r>
    </w:p>
    <w:p>
      <w:pPr>
        <w:pStyle w:val="ListBullet"/>
        <w:spacing w:lineRule="auto" w:line="360" w:before="0" w:after="60"/>
        <w:ind w:left="567"/>
      </w:pPr>
      <w:r>
        <w:rPr>
          <w:rFonts w:ascii="Times New Roman" w:hAnsi="Times New Roman"/>
          <w:sz w:val="26"/>
        </w:rPr>
        <w:t>Cập nhật dữ liệu địa điểm: Xây dựng hệ thống quản lý nội dung (CMS) để cập nhật thông tin địa điểm thường xuyên, có thể do người dùng đóng góp (UGC).</w:t>
      </w:r>
    </w:p>
    <w:p>
      <w:pPr>
        <w:pStyle w:val="ListBullet"/>
        <w:spacing w:lineRule="auto" w:line="360" w:before="0" w:after="60"/>
        <w:ind w:left="567"/>
      </w:pPr>
      <w:r>
        <w:rPr>
          <w:rFonts w:ascii="Times New Roman" w:hAnsi="Times New Roman"/>
          <w:sz w:val="26"/>
        </w:rPr>
        <w:t>Cải thiện AI: Fine-tune model hoặc sử dụng RAG (Retrieval-Augmented Generation) để giảm hallucination, đảm bảo thông tin luôn chính xác.</w:t>
      </w:r>
    </w:p>
    <w:p>
      <w:pPr>
        <w:pStyle w:val="ListBullet"/>
        <w:spacing w:lineRule="auto" w:line="360" w:before="0" w:after="60"/>
        <w:ind w:left="567"/>
      </w:pPr>
      <w:r>
        <w:rPr>
          <w:rFonts w:ascii="Times New Roman" w:hAnsi="Times New Roman"/>
          <w:sz w:val="26"/>
        </w:rPr>
        <w:t>Tích hợp thanh toán: Thêm ví điện tử, thanh toán online cho dịch vụ đặt phòng, đặt xe qua ứng dụng.</w:t>
      </w:r>
    </w:p>
    <w:p>
      <w:pPr>
        <w:pStyle w:val="ListBullet"/>
        <w:spacing w:lineRule="auto" w:line="360" w:before="0" w:after="60"/>
        <w:ind w:left="567"/>
      </w:pPr>
      <w:r>
        <w:rPr>
          <w:rFonts w:ascii="Times New Roman" w:hAnsi="Times New Roman"/>
          <w:sz w:val="26"/>
        </w:rPr>
        <w:t>Build iOS: Triển khai build iOS trên máy Mac để xuất file IPA, mở rộng phạm vi nền tảng.</w:t>
      </w:r>
    </w:p>
    <w:p>
      <w:pPr>
        <w:pStyle w:val="ListBullet"/>
        <w:spacing w:lineRule="auto" w:line="360" w:before="0" w:after="60"/>
        <w:ind w:left="567"/>
      </w:pPr>
      <w:r>
        <w:rPr>
          <w:rFonts w:ascii="Times New Roman" w:hAnsi="Times New Roman"/>
          <w:sz w:val="26"/>
        </w:rPr>
        <w:t>Đa ngôn ngữ: Hỗ trợ tiếng Anh, tiếng Trung để phục vụ du khách quốc tế.</w:t>
      </w:r>
    </w:p>
    <w:p>
      <w:pPr>
        <w:pStyle w:val="ListBullet"/>
        <w:spacing w:lineRule="auto" w:line="360" w:before="0" w:after="60"/>
        <w:ind w:left="567"/>
      </w:pPr>
      <w:r>
        <w:rPr>
          <w:rFonts w:ascii="Times New Roman" w:hAnsi="Times New Roman"/>
          <w:sz w:val="26"/>
        </w:rPr>
        <w:t>AR/VR: Tích hợp thực tế tăng cường để hiển thị thông tin địa điểm khi camera hướng vào địa điểm đó.</w:t>
      </w:r>
    </w:p>
    <w:p>
      <w:pPr>
        <w:pStyle w:val="ListBullet"/>
        <w:spacing w:lineRule="auto" w:line="360" w:before="0" w:after="60"/>
        <w:ind w:left="567"/>
      </w:pPr>
      <w:r>
        <w:rPr>
          <w:rFonts w:ascii="Times New Roman" w:hAnsi="Times New Roman"/>
          <w:sz w:val="26"/>
        </w:rPr>
        <w:t>Push notification thông minh: Gửi thông báo về thời tiết, sự kiện, khuyến mãi dựa trên vị trí và sở thích người dùng.</w:t>
      </w:r>
    </w:p>
    <w:p>
      <w:r>
        <w:br w:type="page"/>
      </w:r>
    </w:p>
    <w:p>
      <w:pPr>
        <w:spacing w:lineRule="auto" w:line="360" w:before="480" w:after="240"/>
        <w:jc w:val="center"/>
      </w:pPr>
      <w:r>
        <w:rPr>
          <w:rFonts w:ascii="Times New Roman" w:hAnsi="Times New Roman"/>
          <w:b/>
          <w:sz w:val="26"/>
        </w:rPr>
        <w:t>CHƯƠNG 9: KẾT LUẬN VÀ TÀI LIỆU THAM KHẢO</w:t>
      </w:r>
    </w:p>
    <w:p>
      <w:pPr>
        <w:spacing w:lineRule="auto" w:line="360" w:before="240" w:after="120"/>
      </w:pPr>
      <w:r>
        <w:rPr>
          <w:rFonts w:ascii="Times New Roman" w:hAnsi="Times New Roman"/>
          <w:b/>
          <w:sz w:val="26"/>
        </w:rPr>
        <w:t>9.1. Kết luận</w:t>
      </w:r>
    </w:p>
    <w:p>
      <w:pPr>
        <w:spacing w:lineRule="auto" w:line="360" w:before="120" w:after="60"/>
      </w:pPr>
      <w:r>
        <w:rPr>
          <w:rFonts w:ascii="Times New Roman" w:hAnsi="Times New Roman"/>
          <w:b w:val="0"/>
          <w:sz w:val="26"/>
        </w:rPr>
        <w:t>9.1.1. Tổng kết kết quả đạt được</w:t>
      </w:r>
    </w:p>
    <w:p>
      <w:pPr>
        <w:spacing w:lineRule="auto" w:line="360" w:before="0" w:after="120"/>
      </w:pPr>
      <w:r>
        <w:rPr>
          <w:rFonts w:ascii="Times New Roman" w:hAnsi="Times New Roman"/>
          <w:sz w:val="26"/>
        </w:rPr>
        <w:t>Sau một thời gian nghiên cứu và phát triển, nhóm đã hoàn thành đề tài "Ứng dụng Chatbot tư vấn du lịch Đà Lạt" với các thành tựu chính sau:</w:t>
      </w:r>
    </w:p>
    <w:p>
      <w:pPr>
        <w:pStyle w:val="ListBullet"/>
        <w:spacing w:lineRule="auto" w:line="360" w:before="0" w:after="60"/>
        <w:ind w:left="567"/>
      </w:pPr>
      <w:r>
        <w:rPr>
          <w:rFonts w:ascii="Times New Roman" w:hAnsi="Times New Roman"/>
          <w:sz w:val="26"/>
        </w:rPr>
        <w:t>Xây dựng thành công ứng dụng di động đa nền tảng sử dụng Ionic Framework và Angular 20.</w:t>
      </w:r>
    </w:p>
    <w:p>
      <w:pPr>
        <w:pStyle w:val="ListBullet"/>
        <w:spacing w:lineRule="auto" w:line="360" w:before="0" w:after="60"/>
        <w:ind w:left="567"/>
      </w:pPr>
      <w:r>
        <w:rPr>
          <w:rFonts w:ascii="Times New Roman" w:hAnsi="Times New Roman"/>
          <w:sz w:val="26"/>
        </w:rPr>
        <w:t>Tích hợp thành công Chatbot AI sử dụng OpenAI/Gemini API, cung cấp tư vấn du lịch thông minh bằng ngôn ngữ tự nhiên.</w:t>
      </w:r>
    </w:p>
    <w:p>
      <w:pPr>
        <w:pStyle w:val="ListBullet"/>
        <w:spacing w:lineRule="auto" w:line="360" w:before="0" w:after="60"/>
        <w:ind w:left="567"/>
      </w:pPr>
      <w:r>
        <w:rPr>
          <w:rFonts w:ascii="Times New Roman" w:hAnsi="Times New Roman"/>
          <w:sz w:val="26"/>
        </w:rPr>
        <w:t>Triển khai backend REST API với Node.js/Express và SQLite, đáp ứng các yêu cầu về xử lý nghiệp vụ và lưu trữ dữ liệu.</w:t>
      </w:r>
    </w:p>
    <w:p>
      <w:pPr>
        <w:pStyle w:val="ListBullet"/>
        <w:spacing w:lineRule="auto" w:line="360" w:before="0" w:after="60"/>
        <w:ind w:left="567"/>
      </w:pPr>
      <w:r>
        <w:rPr>
          <w:rFonts w:ascii="Times New Roman" w:hAnsi="Times New Roman"/>
          <w:sz w:val="26"/>
        </w:rPr>
        <w:t>Sử dụng Firebase (Firestore, Auth, Storage) làm nền tảng BaaS, đảm bảo dữ liệu thời gian thực và bảo mật.</w:t>
      </w:r>
    </w:p>
    <w:p>
      <w:pPr>
        <w:pStyle w:val="ListBullet"/>
        <w:spacing w:lineRule="auto" w:line="360" w:before="0" w:after="60"/>
        <w:ind w:left="567"/>
      </w:pPr>
      <w:r>
        <w:rPr>
          <w:rFonts w:ascii="Times New Roman" w:hAnsi="Times New Roman"/>
          <w:sz w:val="26"/>
        </w:rPr>
        <w:t>Tích hợp các tính năng native qua Capacitor: Camera, Geolocation, Network, Browser.</w:t>
      </w:r>
    </w:p>
    <w:p>
      <w:pPr>
        <w:pStyle w:val="ListBullet"/>
        <w:spacing w:lineRule="auto" w:line="360" w:before="0" w:after="60"/>
        <w:ind w:left="567"/>
      </w:pPr>
      <w:r>
        <w:rPr>
          <w:rFonts w:ascii="Times New Roman" w:hAnsi="Times New Roman"/>
          <w:sz w:val="26"/>
        </w:rPr>
        <w:t>Áp dụng các kỹ thuật nâng cao: Standalone Components, Angular Signals, Lazy Loading, Dark Mode, Offline-first.</w:t>
      </w:r>
    </w:p>
    <w:p>
      <w:pPr>
        <w:pStyle w:val="ListBullet"/>
        <w:spacing w:lineRule="auto" w:line="360" w:before="0" w:after="60"/>
        <w:ind w:left="567"/>
      </w:pPr>
      <w:r>
        <w:rPr>
          <w:rFonts w:ascii="Times New Roman" w:hAnsi="Times New Roman"/>
          <w:sz w:val="26"/>
        </w:rPr>
        <w:t>Đóng gói ứng dụng thành file APK Android và triển khai thực tế.</w:t>
      </w:r>
    </w:p>
    <w:p>
      <w:pPr>
        <w:spacing w:lineRule="auto" w:line="360" w:before="0" w:after="120"/>
      </w:pPr>
      <w:r>
        <w:rPr>
          <w:rFonts w:ascii="Times New Roman" w:hAnsi="Times New Roman"/>
          <w:sz w:val="26"/>
        </w:rPr>
        <w:t>Tất cả các yêu cầu kỹ thuật của học phần đều được đáp ứng đầy đủ.</w:t>
      </w:r>
    </w:p>
    <w:p>
      <w:pPr>
        <w:spacing w:lineRule="auto" w:line="360" w:before="120" w:after="60"/>
      </w:pPr>
      <w:r>
        <w:rPr>
          <w:rFonts w:ascii="Times New Roman" w:hAnsi="Times New Roman"/>
          <w:b w:val="0"/>
          <w:sz w:val="26"/>
        </w:rPr>
        <w:t>9.1.2. Bài học kinh nghiệm</w:t>
      </w:r>
    </w:p>
    <w:p>
      <w:pPr>
        <w:spacing w:lineRule="auto" w:line="360" w:before="0" w:after="120"/>
      </w:pPr>
      <w:r>
        <w:rPr>
          <w:rFonts w:ascii="Times New Roman" w:hAnsi="Times New Roman"/>
          <w:sz w:val="26"/>
        </w:rPr>
        <w:t>Trong quá trình thực hiện đề tài, nhóm đã rút ra nhiều bài học quý báu:</w:t>
      </w:r>
    </w:p>
    <w:p>
      <w:pPr>
        <w:pStyle w:val="ListBullet"/>
        <w:spacing w:lineRule="auto" w:line="360" w:before="0" w:after="60"/>
        <w:ind w:left="567"/>
      </w:pPr>
      <w:r>
        <w:rPr>
          <w:rFonts w:ascii="Times New Roman" w:hAnsi="Times New Roman"/>
          <w:sz w:val="26"/>
        </w:rPr>
        <w:t>Quản lý thời gian: Việc phân chia công việc rõ ràng và lên kế hoạch chi tiết giúp nhóm hoàn thành đề tài đúng tiến độ.</w:t>
      </w:r>
    </w:p>
    <w:p>
      <w:pPr>
        <w:pStyle w:val="ListBullet"/>
        <w:spacing w:lineRule="auto" w:line="360" w:before="0" w:after="60"/>
        <w:ind w:left="567"/>
      </w:pPr>
      <w:r>
        <w:rPr>
          <w:rFonts w:ascii="Times New Roman" w:hAnsi="Times New Roman"/>
          <w:sz w:val="26"/>
        </w:rPr>
        <w:t>Kiến trúc code: Việc tuân thủ kiến trúc Standalone, tách biệt Services/Components giúp code dễ bảo trì và mở rộng.</w:t>
      </w:r>
    </w:p>
    <w:p>
      <w:pPr>
        <w:pStyle w:val="ListBullet"/>
        <w:spacing w:lineRule="auto" w:line="360" w:before="0" w:after="60"/>
        <w:ind w:left="567"/>
      </w:pPr>
      <w:r>
        <w:rPr>
          <w:rFonts w:ascii="Times New Roman" w:hAnsi="Times New Roman"/>
          <w:sz w:val="26"/>
        </w:rPr>
        <w:t>Testing sớm: Kiểm thử trên thiết bị thật sớm giúp phát hiện lỗi native plugin kịp thời, tránh phải sửa nhiều ở giai đoạn cuối.</w:t>
      </w:r>
    </w:p>
    <w:p>
      <w:pPr>
        <w:pStyle w:val="ListBullet"/>
        <w:spacing w:lineRule="auto" w:line="360" w:before="0" w:after="60"/>
        <w:ind w:left="567"/>
      </w:pPr>
      <w:r>
        <w:rPr>
          <w:rFonts w:ascii="Times New Roman" w:hAnsi="Times New Roman"/>
          <w:sz w:val="26"/>
        </w:rPr>
        <w:t>Tài liệu hóa: Ghi chép quy trình, cấu hình chi tiết giúp các thành viên dễ dàng tiếp cận và phát triển tiếp.</w:t>
      </w:r>
    </w:p>
    <w:p>
      <w:pPr>
        <w:pStyle w:val="ListBullet"/>
        <w:spacing w:lineRule="auto" w:line="360" w:before="0" w:after="60"/>
        <w:ind w:left="567"/>
      </w:pPr>
      <w:r>
        <w:rPr>
          <w:rFonts w:ascii="Times New Roman" w:hAnsi="Times New Roman"/>
          <w:sz w:val="26"/>
        </w:rPr>
        <w:t>Khiếu nại về AI: Chatbot AI cần được kiểm thử kỹ lưỡng với nhiều loại câu hỏi khác nhau để đảm bảo chất lượng phản hồi.</w:t>
      </w:r>
    </w:p>
    <w:p>
      <w:pPr>
        <w:spacing w:lineRule="auto" w:line="360" w:before="120" w:after="60"/>
      </w:pPr>
      <w:r>
        <w:rPr>
          <w:rFonts w:ascii="Times New Roman" w:hAnsi="Times New Roman"/>
          <w:b w:val="0"/>
          <w:sz w:val="26"/>
        </w:rPr>
        <w:t>9.1.3. Đánh giá chung</w:t>
      </w:r>
    </w:p>
    <w:p>
      <w:pPr>
        <w:spacing w:lineRule="auto" w:line="360" w:before="0" w:after="120"/>
      </w:pPr>
      <w:r>
        <w:rPr>
          <w:rFonts w:ascii="Times New Roman" w:hAnsi="Times New Roman"/>
          <w:sz w:val="26"/>
        </w:rPr>
        <w:t>Đề tài đã đạt được mục tiêu đề ra: xây dựng một ứng dụng di động Chatbot tư vấn du lịch Đà Lạt hoàn chỉnh, đáp ứng các yêu cầu kỹ thuật của học phần. Ứng dụng có thể được sử dụng thực tế để hỗ trợ du khách trong việc khám phá và lên kế hoạch du lịch Đà Lạt. Đề tài cũng là cơ sở để tiếp tục phát triển thành sản phẩm hoàn chỉnh hơn trong tương lai.</w:t>
      </w:r>
    </w:p>
    <w:p>
      <w:pPr>
        <w:spacing w:lineRule="auto" w:line="360" w:before="240" w:after="120"/>
      </w:pPr>
      <w:r>
        <w:rPr>
          <w:rFonts w:ascii="Times New Roman" w:hAnsi="Times New Roman"/>
          <w:b/>
          <w:sz w:val="26"/>
        </w:rPr>
        <w:t>9.2. Tài liệu tham khảo</w:t>
      </w:r>
    </w:p>
    <w:p>
      <w:pPr>
        <w:spacing w:lineRule="auto" w:line="360" w:before="60" w:after="60"/>
        <w:ind w:hanging="283" w:left="283"/>
      </w:pPr>
      <w:r>
        <w:rPr>
          <w:rFonts w:ascii="Times New Roman" w:hAnsi="Times New Roman"/>
          <w:sz w:val="26"/>
        </w:rPr>
        <w:t>[1] Angular Team. (2025). Angular Documentation. https://angular.io/docs</w:t>
      </w:r>
    </w:p>
    <w:p>
      <w:pPr>
        <w:spacing w:lineRule="auto" w:line="360" w:before="60" w:after="60"/>
        <w:ind w:hanging="283" w:left="283"/>
      </w:pPr>
      <w:r>
        <w:rPr>
          <w:rFonts w:ascii="Times New Roman" w:hAnsi="Times New Roman"/>
          <w:sz w:val="26"/>
        </w:rPr>
        <w:t>[2] Ionic Team. (2025). Ionic Framework Documentation. https://ionicframework.com/docs</w:t>
      </w:r>
    </w:p>
    <w:p>
      <w:pPr>
        <w:spacing w:lineRule="auto" w:line="360" w:before="60" w:after="60"/>
        <w:ind w:hanging="283" w:left="283"/>
      </w:pPr>
      <w:r>
        <w:rPr>
          <w:rFonts w:ascii="Times New Roman" w:hAnsi="Times New Roman"/>
          <w:sz w:val="26"/>
        </w:rPr>
        <w:t>[3] Google Firebase. (2025). Firebase Documentation. https://firebase.google.com/docs</w:t>
      </w:r>
    </w:p>
    <w:p>
      <w:pPr>
        <w:spacing w:lineRule="auto" w:line="360" w:before="60" w:after="60"/>
        <w:ind w:hanging="283" w:left="283"/>
      </w:pPr>
      <w:r>
        <w:rPr>
          <w:rFonts w:ascii="Times New Roman" w:hAnsi="Times New Roman"/>
          <w:sz w:val="26"/>
        </w:rPr>
        <w:t>[4] OpenAI. (2025). OpenAI API Documentation. https://platform.openai.com/docs</w:t>
      </w:r>
    </w:p>
    <w:p>
      <w:pPr>
        <w:spacing w:lineRule="auto" w:line="360" w:before="60" w:after="60"/>
        <w:ind w:hanging="283" w:left="283"/>
      </w:pPr>
      <w:r>
        <w:rPr>
          <w:rFonts w:ascii="Times New Roman" w:hAnsi="Times New Roman"/>
          <w:sz w:val="26"/>
        </w:rPr>
        <w:t>[5] Google. (2025). Gemini API Documentation. https://ai.google.dev/docs</w:t>
      </w:r>
    </w:p>
    <w:p>
      <w:pPr>
        <w:spacing w:lineRule="auto" w:line="360" w:before="60" w:after="60"/>
        <w:ind w:hanging="283" w:left="283"/>
      </w:pPr>
      <w:r>
        <w:rPr>
          <w:rFonts w:ascii="Times New Roman" w:hAnsi="Times New Roman"/>
          <w:sz w:val="26"/>
        </w:rPr>
        <w:t>[6] Capacitor Team. (2025). Capacitor Documentation. https://capacitorjs.com/docs</w:t>
      </w:r>
    </w:p>
    <w:p>
      <w:pPr>
        <w:spacing w:lineRule="auto" w:line="360" w:before="60" w:after="60"/>
        <w:ind w:hanging="283" w:left="283"/>
      </w:pPr>
      <w:r>
        <w:rPr>
          <w:rFonts w:ascii="Times New Roman" w:hAnsi="Times New Roman"/>
          <w:sz w:val="26"/>
        </w:rPr>
        <w:t>[7] Node.js Foundation. (2025). Node.js Documentation. https://nodejs.org/docs</w:t>
      </w:r>
    </w:p>
    <w:p>
      <w:pPr>
        <w:spacing w:lineRule="auto" w:line="360" w:before="60" w:after="60"/>
        <w:ind w:hanging="283" w:left="283"/>
      </w:pPr>
      <w:r>
        <w:rPr>
          <w:rFonts w:ascii="Times New Roman" w:hAnsi="Times New Roman"/>
          <w:sz w:val="26"/>
        </w:rPr>
        <w:t>[8] Express.js Team. (2025). Express.js Documentation. https://expressjs.com/</w:t>
      </w:r>
    </w:p>
    <w:p>
      <w:pPr>
        <w:spacing w:lineRule="auto" w:line="360" w:before="60" w:after="60"/>
        <w:ind w:hanging="283" w:left="283"/>
      </w:pPr>
      <w:r>
        <w:rPr>
          <w:rFonts w:ascii="Times New Roman" w:hAnsi="Times New Roman"/>
          <w:sz w:val="26"/>
        </w:rPr>
        <w:t>[9] OWASP. (2024). OWASP Top Ten. https://owasp.org/www-project-top-ten/</w:t>
      </w:r>
    </w:p>
    <w:p>
      <w:pPr>
        <w:spacing w:lineRule="auto" w:line="360" w:before="60" w:after="60"/>
        <w:ind w:hanging="283" w:left="283"/>
      </w:pPr>
      <w:r>
        <w:rPr>
          <w:rFonts w:ascii="Times New Roman" w:hAnsi="Times New Roman"/>
          <w:sz w:val="26"/>
        </w:rPr>
        <w:t>[10] Cloudflare. (2025). Cloudflare Tunnel Documentation. https://developers.cloudflare.com/cloudflare-one/connections/connect-networks/</w:t>
      </w:r>
    </w:p>
    <w:p>
      <w:pPr>
        <w:spacing w:lineRule="auto" w:line="360" w:before="60" w:after="60"/>
        <w:ind w:hanging="283" w:left="283"/>
      </w:pPr>
      <w:r>
        <w:rPr>
          <w:rFonts w:ascii="Times New Roman" w:hAnsi="Times New Roman"/>
          <w:sz w:val="26"/>
        </w:rPr>
        <w:t>[11] Tailwind CSS. (2025). Tailwind CSS Documentation. https://tailwindcss.com/docs</w:t>
      </w:r>
    </w:p>
    <w:p>
      <w:pPr>
        <w:spacing w:lineRule="auto" w:line="360" w:before="60" w:after="60"/>
        <w:ind w:hanging="283" w:left="283"/>
      </w:pPr>
      <w:r>
        <w:rPr>
          <w:rFonts w:ascii="Times New Roman" w:hAnsi="Times New Roman"/>
          <w:sz w:val="26"/>
        </w:rPr>
        <w:t>[12] RxJS Team. (2025). RxJS Documentation. https://rxjs.dev/guide/overview</w:t>
      </w:r>
    </w:p>
    <w:p>
      <w:pPr>
        <w:spacing w:lineRule="auto" w:line="360" w:before="60" w:after="60"/>
        <w:ind w:hanging="283" w:left="283"/>
      </w:pPr>
      <w:r>
        <w:rPr>
          <w:rFonts w:ascii="Times New Roman" w:hAnsi="Times New Roman"/>
          <w:sz w:val="26"/>
        </w:rPr>
        <w:t>[13] SQLite Consortium. (2025). SQLite Documentation. https://www.sqlite.org/docs.html</w:t>
      </w:r>
    </w:p>
    <w:p>
      <w:pPr>
        <w:spacing w:lineRule="auto" w:line="360" w:before="60" w:after="60"/>
        <w:ind w:hanging="283" w:left="283"/>
      </w:pPr>
      <w:r>
        <w:rPr>
          <w:rFonts w:ascii="Times New Roman" w:hAnsi="Times New Roman"/>
          <w:sz w:val="26"/>
        </w:rPr>
        <w:t>[14] OpenStreetMap. (2025). Nominatim API. https://nominatim.org/release-docs/latest/</w:t>
      </w:r>
    </w:p>
    <w:p>
      <w:pPr>
        <w:spacing w:lineRule="auto" w:line="360" w:before="60" w:after="60"/>
        <w:ind w:hanging="283" w:left="283"/>
      </w:pPr>
      <w:r>
        <w:rPr>
          <w:rFonts w:ascii="Times New Roman" w:hAnsi="Times New Roman"/>
          <w:sz w:val="26"/>
        </w:rPr>
        <w:t>[15] Open-Meteo. (2025). Open-Meteo Weather API. https://open-meteo.com/en/docs</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